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000000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spacing w:before="0" w:after="60"/>
              <w:jc w:val="center"/>
            </w:pPr>
            <w:r>
              <w:rPr>
                <w:b/>
                <w:color w:val="FFFFFF"/>
                <w:sz w:val="20"/>
              </w:rPr>
              <w:t>TIN HỌC SAO VIỆT THỦ ĐỨC — TÀI LIỆU THỰC HÀNH LẬP TRÌNH PYTHON NÂNG CAO</w:t>
            </w:r>
          </w:p>
          <w:p>
            <w:pPr>
              <w:spacing w:before="0" w:after="60"/>
              <w:jc w:val="center"/>
            </w:pPr>
            <w:r>
              <w:rPr>
                <w:b/>
                <w:color w:val="FFFFFF"/>
                <w:sz w:val="29"/>
              </w:rPr>
              <w:t>GIÁO TRÌNH &amp; BÀI TẬP LẬP TRÌNH PYTHON NÂNG CAO</w:t>
            </w:r>
          </w:p>
          <w:p>
            <w:pPr>
              <w:spacing w:before="0" w:after="0"/>
              <w:jc w:val="center"/>
            </w:pPr>
            <w:r>
              <w:rPr>
                <w:i/>
                <w:color w:val="FFFFFF"/>
                <w:sz w:val="19"/>
              </w:rPr>
              <w:t>Bộ Tài Liệu Thực Hành Chuẩn — Tin Học Sao Việt Thủ Đức — In Ấn Sắc Nét</w:t>
            </w:r>
          </w:p>
        </w:tc>
      </w:tr>
    </w:tbl>
    <w:p>
      <w:pPr>
        <w:spacing w:after="80"/>
      </w:pPr>
    </w:p>
    <w:p>
      <w:pPr>
        <w:keepNext/>
        <w:spacing w:before="320" w:after="80"/>
      </w:pPr>
      <w:r>
        <w:rPr>
          <w:b/>
          <w:color w:val="000000"/>
          <w:sz w:val="25"/>
        </w:rPr>
        <w:t>═════ PHẦN 1: CHƯƠNG 5 — THƯ VIỆN ĐỒ HỌA TURTLE (RÙA VẼ TRANH) ═════</w:t>
        <w:br/>
      </w:r>
      <w:r>
        <w:rPr>
          <w:i/>
          <w:color w:val="323232"/>
          <w:sz w:val="19"/>
        </w:rPr>
        <w:t>Lý thuyết trọng tâm, các câu lệnh điều khiển rùa, 4 bài tập giáo trình gốc và 2 bài tập mở rộng mới.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BÀI 12: </w:t>
      </w:r>
      <w:r>
        <w:rPr>
          <w:b/>
          <w:color w:val="000000"/>
          <w:sz w:val="22"/>
        </w:rPr>
        <w:t>THƯ VIỆN TURTLE — KHỞI ĐỘNG THƯ VIỆN ĐỒ HỌA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Khởi tạo đối tượng Turtle, đặt hình dạng chú rùa và giữ màn hình đồ họa luôn mở.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Chú robot rùa thông minh cầm cây bút lông nhiều màu sẵn sàng vẽ tranh.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import turtle</w:t>
              <w:br/>
              <w:br/>
              <w:t>but_ve = turtle.Turtle()</w:t>
              <w:br/>
              <w:t>but_ve.shape("turtle")</w:t>
              <w:br/>
              <w:t>but_ve.speed(3)</w:t>
              <w:br/>
              <w:br/>
              <w:t>but_ve.forward(100)</w:t>
              <w:br/>
              <w:br/>
              <w:t>turtle.done()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(Cửa sổ đồ họa mở ra: Chú rùa tiến thẳng 100 bước để lại một nét vẽ màu đen)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import turtle: Nạp thư viện đồ họa rùa Turtle có sẵn trong Python.</w:t>
            </w:r>
          </w:p>
          <w:p>
            <w:pPr>
              <w:spacing w:after="40"/>
            </w:pPr>
            <w:r>
              <w:rPr>
                <w:sz w:val="18"/>
              </w:rPr>
              <w:t>• but_ve = turtle.Turtle(): Khởi tạo đối tượng bút vẽ điều khiển chú rùa.</w:t>
            </w:r>
          </w:p>
          <w:p>
            <w:pPr>
              <w:spacing w:after="40"/>
            </w:pPr>
            <w:r>
              <w:rPr>
                <w:sz w:val="18"/>
              </w:rPr>
              <w:t>• but_ve.shape('turtle'): Đổi con trỏ thành hình chú rùa dễ thương.</w:t>
            </w:r>
          </w:p>
          <w:p>
            <w:pPr>
              <w:spacing w:after="40"/>
            </w:pPr>
            <w:r>
              <w:rPr>
                <w:sz w:val="18"/>
              </w:rPr>
              <w:t>• turtle.done(): Giữ cửa sổ vẽ luôn mở để học viên quan sát tác phẩm.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Luôn luôn đặt lệnh turtle.done() ở dòng cuối cùng của chương trình Turtle.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BÀI 13: </w:t>
      </w:r>
      <w:r>
        <w:rPr>
          <w:b/>
          <w:color w:val="000000"/>
          <w:sz w:val="22"/>
        </w:rPr>
        <w:t>CÁC CÂU LỆNH ĐIỀU KHIỂN RÙA VẼ CƠ BẢN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Làm chủ nhóm lệnh di chuyển forward, backward, left, right, circle; độ dày pensize và màu nét color.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Bé điều khiển ô tô đồ chơi: tiến tới, lùi lại, rẽ góc và bấm nút phun sơn.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import turtle</w:t>
              <w:br/>
              <w:br/>
              <w:t>but_ve = turtle.Turtle()</w:t>
              <w:br/>
              <w:t>but_ve.pensize(3)</w:t>
              <w:br/>
              <w:t>but_ve.color("blue")</w:t>
              <w:br/>
              <w:br/>
              <w:t>but_ve.forward(100)</w:t>
              <w:br/>
              <w:t>but_ve.right(90)</w:t>
              <w:br/>
              <w:t>but_ve.forward(50)</w:t>
              <w:br/>
              <w:t>but_ve.circle(40)</w:t>
              <w:br/>
              <w:br/>
              <w:t>turtle.done()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(Chú rùa vẽ đường thẳng 100 bước màu xanh dương, rẽ phải 90 độ vẽ 50 bước và vẽ 1 hình tròn bán kính 40)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but_ve.pensize(3): Đặt độ dày của nét vẽ bằng 3 điểm ảnh.</w:t>
            </w:r>
          </w:p>
          <w:p>
            <w:pPr>
              <w:spacing w:after="40"/>
            </w:pPr>
            <w:r>
              <w:rPr>
                <w:sz w:val="18"/>
              </w:rPr>
              <w:t>• but_ve.color('blue'): Đổi màu nét vẽ sang màu xanh dương.</w:t>
            </w:r>
          </w:p>
          <w:p>
            <w:pPr>
              <w:spacing w:after="40"/>
            </w:pPr>
            <w:r>
              <w:rPr>
                <w:sz w:val="18"/>
              </w:rPr>
              <w:t>• but_ve.forward(100): Tiến thẳng 100 bước.</w:t>
            </w:r>
          </w:p>
          <w:p>
            <w:pPr>
              <w:spacing w:after="40"/>
            </w:pPr>
            <w:r>
              <w:rPr>
                <w:sz w:val="18"/>
              </w:rPr>
              <w:t>• but_ve.right(90): Xoay góc vuông sang phải 90 độ.</w:t>
            </w:r>
          </w:p>
          <w:p>
            <w:pPr>
              <w:spacing w:after="40"/>
            </w:pPr>
            <w:r>
              <w:rPr>
                <w:sz w:val="18"/>
              </w:rPr>
              <w:t>• but_ve.circle(40): Vẽ hình tròn bán kính 40 bước.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but_ve.penup() nhấc bút không vẽ nét, but_ve.pendown() hạ bút để tiếp tục vẽ.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CHƯƠNG 5 — BÀI TẬP 1 (GỐC): </w:t>
      </w:r>
      <w:r>
        <w:rPr>
          <w:b/>
          <w:color w:val="000000"/>
          <w:sz w:val="22"/>
        </w:rPr>
        <w:t>VẼ HÌNH VUÔNG NHIỀU MÀU (4 CẠNH 4 MÀU RỰC RỠ)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Vẽ hình vuông cạnh 100 bước, mỗi cạnh một màu: đỏ, xanh lá, xanh dương, vàng.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Khung tranh 4 màu sắc cầu vồng do chính tay bé lập trình vẽ.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import turtle</w:t>
              <w:br/>
              <w:br/>
              <w:t>but_ve = turtle.Turtle()</w:t>
              <w:br/>
              <w:t>but_ve.pensize(4)</w:t>
              <w:br/>
              <w:t>but_ve.speed(3)</w:t>
              <w:br/>
              <w:br/>
              <w:t>cac_mau = ["red", "green", "blue", "yellow"]</w:t>
              <w:br/>
              <w:br/>
              <w:t>for mau in cac_mau:</w:t>
              <w:br/>
              <w:t xml:space="preserve">    but_ve.color(mau)</w:t>
              <w:br/>
              <w:t xml:space="preserve">    but_ve.forward(100)</w:t>
              <w:br/>
              <w:t xml:space="preserve">    but_ve.right(90)</w:t>
              <w:br/>
              <w:br/>
              <w:t>turtle.done()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(Màn hình hiển thị hình vuông cạnh 100 bước với 4 cạnh mang 4 màu Đỏ, Xanh lá, Xanh dương và Vàng)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cac_mau = ['red', 'green', 'blue', 'yellow']: Danh sách 4 màu theo đề bài.</w:t>
            </w:r>
          </w:p>
          <w:p>
            <w:pPr>
              <w:spacing w:after="40"/>
            </w:pPr>
            <w:r>
              <w:rPr>
                <w:sz w:val="18"/>
              </w:rPr>
              <w:t>• Vòng lặp for mau in cac_mau đổi màu bút ở mỗi cạnh rồi tiến 100 bước và xoay phải 90 độ.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Góc quay ngoài của hình vuông là 90 độ (360 / 4 cạnh = 90 độ).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CHƯƠNG 5 — BÀI TẬP 2 (GỐC): </w:t>
      </w:r>
      <w:r>
        <w:rPr>
          <w:b/>
          <w:color w:val="000000"/>
          <w:sz w:val="22"/>
        </w:rPr>
        <w:t>VẼ HÌNH CHỮ NHẬT NÉT ĐẬM MÀU TÍM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Vẽ hình chữ nhật dài 150 bước, rộng 80 bước, nét vẽ dày 5 điểm ảnh, màu tím (purple).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Bé vẽ cánh cửa lớn của ngôi nhà cổ tích bằng nét bút lông màu tím cực đậm.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import turtle</w:t>
              <w:br/>
              <w:br/>
              <w:t>but_ve = turtle.Turtle()</w:t>
              <w:br/>
              <w:t>but_ve.pensize(5)</w:t>
              <w:br/>
              <w:t>but_ve.color("purple")</w:t>
              <w:br/>
              <w:t>but_ve.speed(3)</w:t>
              <w:br/>
              <w:br/>
              <w:t>for i in range(2):</w:t>
              <w:br/>
              <w:t xml:space="preserve">    but_ve.forward(150)</w:t>
              <w:br/>
              <w:t xml:space="preserve">    but_ve.right(90)</w:t>
              <w:br/>
              <w:t xml:space="preserve">    but_ve.forward(80)</w:t>
              <w:br/>
              <w:t xml:space="preserve">    but_ve.right(90)</w:t>
              <w:br/>
              <w:br/>
              <w:t>turtle.done()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(Màn hình hiển thị hình chữ nhật chiều dài 150, chiều rộng 80, nét vẽ dày 5 và có màu tím nổi bật)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but_ve.pensize(5): Nét vẽ dày 5 điểm ảnh giúp đường nét to rõ khi in ấn.</w:t>
            </w:r>
          </w:p>
          <w:p>
            <w:pPr>
              <w:spacing w:after="40"/>
            </w:pPr>
            <w:r>
              <w:rPr>
                <w:sz w:val="18"/>
              </w:rPr>
              <w:t>• but_ve.color('purple'): Chọn màu mực vẽ tím.</w:t>
            </w:r>
          </w:p>
          <w:p>
            <w:pPr>
              <w:spacing w:after="40"/>
            </w:pPr>
            <w:r>
              <w:rPr>
                <w:sz w:val="18"/>
              </w:rPr>
              <w:t>• Vòng lặp for i in range(2) vẽ 2 lần cặp cạnh dài 150 và cạnh rộng 80.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Hình chữ nhật có 2 cặp cạnh đối diện bằng nhau.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CHƯƠNG 5 — BÀI TẬP 3 (GỐC): </w:t>
      </w:r>
      <w:r>
        <w:rPr>
          <w:b/>
          <w:color w:val="000000"/>
          <w:sz w:val="22"/>
        </w:rPr>
        <w:t>VẼ HAI HÌNH VUÔNG XA NHAU (KỸ THUẬT PENUP &amp; PENDOWN)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Vẽ hình vuông 1 (cạnh 80), nhấc bút di chuyển sang phải 200 bước mà không vẽ nét, vẽ hình vuông 2 (cạnh 80, màu cam).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Chú rùa vẽ xong một bức tranh, sau đó nhảy cóc sang vị trí bên cạnh để vẽ tiếp hình thứ hai.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import turtle</w:t>
              <w:br/>
              <w:br/>
              <w:t>but_ve = turtle.Turtle()</w:t>
              <w:br/>
              <w:t>but_ve.pensize(3)</w:t>
              <w:br/>
              <w:t>but_ve.speed(3)</w:t>
              <w:br/>
              <w:br/>
              <w:t>but_ve.color("blue")</w:t>
              <w:br/>
              <w:t>for i in range(4):</w:t>
              <w:br/>
              <w:t xml:space="preserve">    but_ve.forward(80)</w:t>
              <w:br/>
              <w:t xml:space="preserve">    but_ve.right(90)</w:t>
              <w:br/>
              <w:br/>
              <w:t>but_ve.penup()</w:t>
              <w:br/>
              <w:t>but_ve.forward(200)</w:t>
              <w:br/>
              <w:t>but_ve.pendown()</w:t>
              <w:br/>
              <w:br/>
              <w:t>but_ve.color("orange")</w:t>
              <w:br/>
              <w:t>for i in range(4):</w:t>
              <w:br/>
              <w:t xml:space="preserve">    but_ve.forward(80)</w:t>
              <w:br/>
              <w:t xml:space="preserve">    but_ve.right(90)</w:t>
              <w:br/>
              <w:br/>
              <w:t>turtle.done()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(Màn hình hiển thị 2 hình vuông riêng biệt cạnh 80 bước cách nhau 200 bước: hình 1 màu xanh dương, hình 2 màu cam)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Vẽ hình vuông thứ nhất màu xanh dương cạnh 80 bước.</w:t>
            </w:r>
          </w:p>
          <w:p>
            <w:pPr>
              <w:spacing w:after="40"/>
            </w:pPr>
            <w:r>
              <w:rPr>
                <w:sz w:val="18"/>
              </w:rPr>
              <w:t>• but_ve.penup(): Nhấc bút lên, di chuyển 200 bước mà không để lại nét mực thừa.</w:t>
            </w:r>
          </w:p>
          <w:p>
            <w:pPr>
              <w:spacing w:after="40"/>
            </w:pPr>
            <w:r>
              <w:rPr>
                <w:sz w:val="18"/>
              </w:rPr>
              <w:t>• but_ve.pendown(): Hạ bút xuống và vẽ hình vuông thứ hai màu cam.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Kỹ thuật penup() và pendown() là kỹ năng bắt buộc khi vẽ các họa tiết tách rời.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CHƯƠNG 5 — BÀI TẬP 4 (GỐC): </w:t>
      </w:r>
      <w:r>
        <w:rPr>
          <w:b/>
          <w:color w:val="000000"/>
          <w:sz w:val="22"/>
        </w:rPr>
        <w:t>VẼ TAM GIÁC ĐỀU &amp; ĐỔI MÀU NỀN MÀN HÌNH (BGCOLOR &amp; TÔ MÀU)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Đổi màu nền màn hình thành 'lightblue', vẽ hình tam giác đều cạnh 120 bước, nét dày 3, viền và nền tô màu đỏ.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Lá cờ tam giác màu đỏ rực rỡ nổi bật trên nền trời xanh biếc mùa hè.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import turtle</w:t>
              <w:br/>
              <w:br/>
              <w:t>man_hinh = turtle.Screen()</w:t>
              <w:br/>
              <w:t>man_hinh.bgcolor("lightblue")</w:t>
              <w:br/>
              <w:br/>
              <w:t>but_ve = turtle.Turtle()</w:t>
              <w:br/>
              <w:t>but_ve.pensize(3)</w:t>
              <w:br/>
              <w:t>but_ve.color("red", "red")</w:t>
              <w:br/>
              <w:t>but_ve.speed(3)</w:t>
              <w:br/>
              <w:br/>
              <w:t>but_ve.begin_fill()</w:t>
              <w:br/>
              <w:t>for i in range(3):</w:t>
              <w:br/>
              <w:t xml:space="preserve">    but_ve.forward(120)</w:t>
              <w:br/>
              <w:t xml:space="preserve">    but_ve.left(120)</w:t>
              <w:br/>
              <w:t>but_ve.end_fill()</w:t>
              <w:br/>
              <w:br/>
              <w:t>turtle.done()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(Cửa sổ nền xanh nhạt 'lightblue' hiển thị hình tam giác đều màu đỏ rực rỡ, cạnh 120 bước, viền dày 3)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man_hinh.bgcolor('lightblue'): Đổi màu nền toàn bộ cửa sổ đồ họa.</w:t>
            </w:r>
          </w:p>
          <w:p>
            <w:pPr>
              <w:spacing w:after="40"/>
            </w:pPr>
            <w:r>
              <w:rPr>
                <w:sz w:val="18"/>
              </w:rPr>
              <w:t>• but_ve.color('red', 'red'): Thiết lập màu viền và màu tô đều là đỏ.</w:t>
            </w:r>
          </w:p>
          <w:p>
            <w:pPr>
              <w:spacing w:after="40"/>
            </w:pPr>
            <w:r>
              <w:rPr>
                <w:sz w:val="18"/>
              </w:rPr>
              <w:t>• but_ve.begin_fill() và but_ve.end_fill(): Bắt đầu và kết thúc việc tô màu kín.</w:t>
            </w:r>
          </w:p>
          <w:p>
            <w:pPr>
              <w:spacing w:after="40"/>
            </w:pPr>
            <w:r>
              <w:rPr>
                <w:sz w:val="18"/>
              </w:rPr>
              <w:t>• Góc quay ngoài của tam giác đều là 120 độ (360 / 3 = 120 độ).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Tổng 3 góc ngoài của mọi hình đa giác đều luôn luôn bằng 360 độ.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CHƯƠNG 5 — BÀI TẬP 5 (MỞ RỘNG MỚI): </w:t>
      </w:r>
      <w:r>
        <w:rPr>
          <w:b/>
          <w:color w:val="000000"/>
          <w:sz w:val="22"/>
        </w:rPr>
        <w:t>VẼ NGÔI SAO 5 CÁNH VÀNG VIỀN ĐỎ RỰC RỠ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Vẽ ngôi sao 5 cánh có độ dài cạnh 150 bước, góc xoay 144 độ, viền đỏ và tô màu vàng bên trong.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Ngôi sao lấp lánh trên bầu trời đêm hoặc ngôi sao vàng trên quốc kỳ.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import turtle</w:t>
              <w:br/>
              <w:br/>
              <w:t>but_ve = turtle.Turtle()</w:t>
              <w:br/>
              <w:t>but_ve.pensize(3)</w:t>
              <w:br/>
              <w:t>but_ve.speed(3)</w:t>
              <w:br/>
              <w:t>but_ve.color("red", "yellow")</w:t>
              <w:br/>
              <w:br/>
              <w:t>but_ve.begin_fill()</w:t>
              <w:br/>
              <w:t>for i in range(5):</w:t>
              <w:br/>
              <w:t xml:space="preserve">    but_ve.forward(150)</w:t>
              <w:br/>
              <w:t xml:space="preserve">    but_ve.right(144)</w:t>
              <w:br/>
              <w:t>but_ve.end_fill()</w:t>
              <w:br/>
              <w:br/>
              <w:t>turtle.done()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(Màn hình hiển thị ngôi sao 5 cánh rực rỡ với đường viền màu đỏ và phần ruột được tô vàng óng ánh)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Góc quay đặc trưng của ngôi sao 5 cánh chuẩn là 144 độ (right(144)).</w:t>
            </w:r>
          </w:p>
          <w:p>
            <w:pPr>
              <w:spacing w:after="40"/>
            </w:pPr>
            <w:r>
              <w:rPr>
                <w:sz w:val="18"/>
              </w:rPr>
              <w:t>• Vòng lặp for chạy đúng 5 lần tương ứng với 5 đỉnh của ngôi sao.</w:t>
            </w:r>
          </w:p>
          <w:p>
            <w:pPr>
              <w:spacing w:after="40"/>
            </w:pPr>
            <w:r>
              <w:rPr>
                <w:sz w:val="18"/>
              </w:rPr>
              <w:t>• but_ve.begin_fill() và but_ve.end_fill() tự động tô kín màu vàng cho toàn bộ thân ngôi sao.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Ngôi sao 5 cánh được tạo nên bằng cách vẽ đan chéo các đoạn thẳng xoay góc 144 độ.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CHƯƠNG 5 — BÀI TẬP 6 (MỞ RỘNG MỚI): </w:t>
      </w:r>
      <w:r>
        <w:rPr>
          <w:b/>
          <w:color w:val="000000"/>
          <w:sz w:val="22"/>
        </w:rPr>
        <w:t>VẼ HỌA TIẾT XOẮN ỐC NGHỆ THUẬT TĂNG DẦN BÁN KÍNH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Sử dụng vòng lặp for tăng dần kích thước bước đi để tạo nên hình xoắn ốc đối xứng tuyệt đẹp.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Vỏ ốc biển kỳ diệu cuộn tròn mở rộng dần từ tâm ra ngoài.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import turtle</w:t>
              <w:br/>
              <w:br/>
              <w:t>but_ve = turtle.Turtle()</w:t>
              <w:br/>
              <w:t>but_ve.pensize(2)</w:t>
              <w:br/>
              <w:t>but_ve.speed(0)</w:t>
              <w:br/>
              <w:t>but_ve.color("darkblue")</w:t>
              <w:br/>
              <w:br/>
              <w:t>for i in range(1, 80):</w:t>
              <w:br/>
              <w:t xml:space="preserve">    but_ve.forward(i * 3)</w:t>
              <w:br/>
              <w:t xml:space="preserve">    but_ve.right(91)</w:t>
              <w:br/>
              <w:br/>
              <w:t>turtle.done()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(Cửa sổ Turtle vẽ một bức tranh xoắn ốc hình học nghệ thuật xoay đều từ tâm lan tỏa ra ngoài)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Biến đếm i tăng dần từ 1 đến 79 giúp độ dài bước đi (i * 3) dài ra sau mỗi góc rẽ.</w:t>
            </w:r>
          </w:p>
          <w:p>
            <w:pPr>
              <w:spacing w:after="40"/>
            </w:pPr>
            <w:r>
              <w:rPr>
                <w:sz w:val="18"/>
              </w:rPr>
              <w:t>• Góc xoay 91 độ (lớn hơn góc vuông 90 độ đúng 1 độ) tạo nên hiệu ứng xoắn lệch tâm nghệ thuật.</w:t>
            </w:r>
          </w:p>
          <w:p>
            <w:pPr>
              <w:spacing w:after="40"/>
            </w:pPr>
            <w:r>
              <w:rPr>
                <w:sz w:val="18"/>
              </w:rPr>
              <w:t>• Tốc độ speed(0) giúp máy tính vẽ nhanh như chớp.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Thay đổi góc xoay thành 61 độ hoặc 121 độ sẽ tạo ra các hình xoắn tam giác hoặc lục giác rất lạ mắt.</w:t>
      </w:r>
    </w:p>
    <w:p>
      <w:pPr>
        <w:keepNext/>
        <w:spacing w:before="320" w:after="80"/>
      </w:pPr>
      <w:r>
        <w:rPr>
          <w:b/>
          <w:color w:val="000000"/>
          <w:sz w:val="25"/>
        </w:rPr>
        <w:t>═════ PHẦN 2: CHƯƠNG 1 — CÁC THAO TÁC VỚI KIỂU DỮ LIỆU STRING (CHUỖI) ═════</w:t>
        <w:br/>
      </w:r>
      <w:r>
        <w:rPr>
          <w:i/>
          <w:color w:val="323232"/>
          <w:sz w:val="19"/>
        </w:rPr>
        <w:t>Học phần Bài 1, Bài 2, Bài 3, 3 bài tập giáo trình gốc và 2 bài tập mở rộng mới.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BÀI 1: </w:t>
      </w:r>
      <w:r>
        <w:rPr>
          <w:b/>
          <w:color w:val="000000"/>
          <w:sz w:val="22"/>
        </w:rPr>
        <w:t>CƠ BẢN VỀ CHUỖI (STRING) &amp; TRUY CẬP KÝ TỰ QUA VỊ TRÍ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Tạo chuỗi, sử dụng ký tự đặc biệt '\n', '\t' và cắt chuỗi theo chỉ số index [0], [-1], [start:end].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Chuỗi như đoàn tàu hỏa gồm nhiều toa, mỗi toa mang 1 chữ cái được đánh số vị trí từ 0.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s = "Tin Hoc Sao Viet"</w:t>
              <w:br/>
              <w:t>print(s)</w:t>
              <w:br/>
              <w:t>print(s[0])</w:t>
              <w:br/>
              <w:t>print(s[-1])</w:t>
              <w:br/>
              <w:t>print(s[0:7])</w:t>
              <w:br/>
              <w:t>print("Dong 1\nDong 2\tTab")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Tin Hoc Sao Viet</w:t>
              <w:br/>
              <w:t>T</w:t>
              <w:br/>
              <w:t>t</w:t>
              <w:br/>
              <w:t>Tin Hoc</w:t>
              <w:br/>
              <w:t>Dong 1</w:t>
              <w:br/>
              <w:t>Dong 2</w:t>
              <w:tab/>
              <w:t>Tab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s[0]: Lấy ký tự đầu tiên tại vị trí 0 (chữ 'T').</w:t>
            </w:r>
          </w:p>
          <w:p>
            <w:pPr>
              <w:spacing w:after="40"/>
            </w:pPr>
            <w:r>
              <w:rPr>
                <w:sz w:val="18"/>
              </w:rPr>
              <w:t>• s[-1]: Lấy ký tự cuối cùng của chuỗi (chữ 't').</w:t>
            </w:r>
          </w:p>
          <w:p>
            <w:pPr>
              <w:spacing w:after="40"/>
            </w:pPr>
            <w:r>
              <w:rPr>
                <w:sz w:val="18"/>
              </w:rPr>
              <w:t>• s[0:7]: Cắt chuỗi từ vị trí 0 đến trước vị trí 7 thu được 'Tin Hoc'.</w:t>
            </w:r>
          </w:p>
          <w:p>
            <w:pPr>
              <w:spacing w:after="40"/>
            </w:pPr>
            <w:r>
              <w:rPr>
                <w:sz w:val="18"/>
              </w:rPr>
              <w:t>• \n là ký tự xuống dòng mới, \t là ký tự thụt lề Tab.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Chuỗi trong Python là bất biến (immutable), không thể sửa trực tiếp từng ký tự.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BÀI 2: </w:t>
      </w:r>
      <w:r>
        <w:rPr>
          <w:b/>
          <w:color w:val="000000"/>
          <w:sz w:val="22"/>
        </w:rPr>
        <w:t>CÁC PHƯƠNG THỨC XỬ LÝ CHUỖI THƯỜNG DÙNG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Làm chủ các phương thức upper(), lower(), title(), strip(), len(), find(), replace() và kiểm tra chuỗi.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Các nút bấm chức năng tự động: in hoa toàn bộ, xóa khoảng trắng thừa, tìm kiếm từ.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s = "  tin hoc sao viet  "</w:t>
              <w:br/>
              <w:t>print(s.upper())</w:t>
              <w:br/>
              <w:t>print(s.lower())</w:t>
              <w:br/>
              <w:t>print(s.title())</w:t>
              <w:br/>
              <w:t>print(s.strip())</w:t>
              <w:br/>
              <w:t>print(len(s))</w:t>
              <w:br/>
              <w:t>print(s.find("sao"))</w:t>
              <w:br/>
              <w:t>print(s.replace("viet", "nam"))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TIN HOC SAO VIET  </w:t>
              <w:br/>
              <w:t xml:space="preserve">  tin hoc sao viet  </w:t>
              <w:br/>
              <w:t xml:space="preserve">  Tin Hoc Sao Viet  </w:t>
              <w:br/>
              <w:t>tin hoc sao viet</w:t>
              <w:br/>
              <w:t>20</w:t>
              <w:br/>
              <w:t>10</w:t>
              <w:br/>
              <w:t xml:space="preserve">  tin hoc sao nam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s.upper(): Chuyển tất cả chữ thành chữ hoa in đậm nét.</w:t>
            </w:r>
          </w:p>
          <w:p>
            <w:pPr>
              <w:spacing w:after="40"/>
            </w:pPr>
            <w:r>
              <w:rPr>
                <w:sz w:val="18"/>
              </w:rPr>
              <w:t>• s.lower(): Chuyển tất cả chữ thành chữ thường.</w:t>
            </w:r>
          </w:p>
          <w:p>
            <w:pPr>
              <w:spacing w:after="40"/>
            </w:pPr>
            <w:r>
              <w:rPr>
                <w:sz w:val="18"/>
              </w:rPr>
              <w:t>• s.title(): Tự động viết hoa chữ cái đầu tiên của từng từ.</w:t>
            </w:r>
          </w:p>
          <w:p>
            <w:pPr>
              <w:spacing w:after="40"/>
            </w:pPr>
            <w:r>
              <w:rPr>
                <w:sz w:val="18"/>
              </w:rPr>
              <w:t>• s.strip(): Cắt bỏ khoảng trắng dư thừa ở đầu và cuối chuỗi.</w:t>
            </w:r>
          </w:p>
          <w:p>
            <w:pPr>
              <w:spacing w:after="40"/>
            </w:pPr>
            <w:r>
              <w:rPr>
                <w:sz w:val="18"/>
              </w:rPr>
              <w:t>• len(s): Đếm tổng số lượng ký tự có trong chuỗi.</w:t>
            </w:r>
          </w:p>
          <w:p>
            <w:pPr>
              <w:spacing w:after="40"/>
            </w:pPr>
            <w:r>
              <w:rPr>
                <w:sz w:val="18"/>
              </w:rPr>
              <w:t>• s.find('sao'): Trả về vị trí xuất hiện đầu tiên của chữ 'sao'.</w:t>
            </w:r>
          </w:p>
          <w:p>
            <w:pPr>
              <w:spacing w:after="40"/>
            </w:pPr>
            <w:r>
              <w:rPr>
                <w:sz w:val="18"/>
              </w:rPr>
              <w:t>• s.replace('viet', 'nam'): Thay thế chữ 'viet' bằng chữ 'nam'.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Hàm s.isdigit() kiểm tra toàn bộ là số, s.isalpha() kiểm tra toàn bộ là chữ cái.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BÀI 3: </w:t>
      </w:r>
      <w:r>
        <w:rPr>
          <w:b/>
          <w:color w:val="000000"/>
          <w:sz w:val="22"/>
        </w:rPr>
        <w:t>ĐỊNH DẠNG CHUỖI (STRING FORMATTING) VỚI F-STRING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Truyền biến vào văn bản nhanh chóng bằng phương thức .format() và f-string chuyên nghiệp.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Mẫu giấy khen in sẵn, em chỉ việc điền Tên và Điểm số vào đúng chỗ trống.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ten = "Bao Nam"</w:t>
              <w:br/>
              <w:t>tuoi = 10</w:t>
              <w:br/>
              <w:t>diem = 9.8765</w:t>
              <w:br/>
              <w:br/>
              <w:t>print("Ban {} nam nay {} tuoi".format(ten, tuoi))</w:t>
              <w:br/>
              <w:t>print(f"Ban {ten} nam nay {tuoi} tuoi")</w:t>
              <w:br/>
              <w:t>print(f"Diem so lam tron 2 chu so: {diem:.2f}")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Ban Bao Nam nam nay 10 tuoi</w:t>
              <w:br/>
              <w:t>Ban Bao Nam nam nay 10 tuoi</w:t>
              <w:br/>
              <w:t>Diem so lam tron 2 chu so: 9.88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.format(ten, tuoi): Điền tuần tự giá trị của biến ten và tuoi vào dấu ngoặc {}.</w:t>
            </w:r>
          </w:p>
          <w:p>
            <w:pPr>
              <w:spacing w:after="40"/>
            </w:pPr>
            <w:r>
              <w:rPr>
                <w:sz w:val="18"/>
              </w:rPr>
              <w:t>• f"Ban {ten}...": Cú pháp f-string hiện đại, đặt biến trực tiếp trong ngoặc nhọn.</w:t>
            </w:r>
          </w:p>
          <w:p>
            <w:pPr>
              <w:spacing w:after="40"/>
            </w:pPr>
            <w:r>
              <w:rPr>
                <w:sz w:val="18"/>
              </w:rPr>
              <w:t>• {diem:.2f}: Định dạng số thực làm tròn đúng 2 chữ số thập phân sau dấu phẩy.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Khi dùng f-string bắt buộc phải có chữ 'f' hoặc 'F' đứng ngay trước dấu ngoặc kép.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CHƯƠNG 1 — BÀI TẬP 1 (GỐC): </w:t>
      </w:r>
      <w:r>
        <w:rPr>
          <w:b/>
          <w:color w:val="000000"/>
          <w:sz w:val="22"/>
        </w:rPr>
        <w:t>KIỂM TRA TÊN NGƯỜI DÙNG CÓ SỐ VÀ KHOẢNG TRẮNG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Nhập tên từ bàn phím, kiểm tra tên có chứa chữ số và khoảng trắng để in thông báo phân loại.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Cổng soát vé tự động quét xem họ tên học sinh có bị gõ nhầm số hay không.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ten = input("Nhap ho ten: ")</w:t>
              <w:br/>
              <w:br/>
              <w:t>co_so = False</w:t>
              <w:br/>
              <w:t>for ch in ten:</w:t>
              <w:br/>
              <w:t xml:space="preserve">    if ch.isdigit():</w:t>
              <w:br/>
              <w:t xml:space="preserve">        co_so = True</w:t>
              <w:br/>
              <w:t xml:space="preserve">        break</w:t>
              <w:br/>
              <w:br/>
              <w:t>co_khoang_trang = " " in ten</w:t>
              <w:br/>
              <w:br/>
              <w:t>if co_so and not co_khoang_trang:</w:t>
              <w:br/>
              <w:t xml:space="preserve">    print("Ten nguoi dung co so va khong co khoang trang")</w:t>
              <w:br/>
              <w:t>elif not co_so and co_khoang_trang:</w:t>
              <w:br/>
              <w:t xml:space="preserve">    print("Ten nguoi dung khong co so va co khoang trang")</w:t>
              <w:br/>
              <w:t>elif co_so and co_khoang_trang:</w:t>
              <w:br/>
              <w:t xml:space="preserve">    print("Ten nguoi dung co ca so va khoang trang")</w:t>
              <w:br/>
              <w:t>else:</w:t>
              <w:br/>
              <w:t xml:space="preserve">    print("Ten nguoi dung chi gom chu cai, khong co so va khong co khoang trang")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Nhap ho ten: NguyenVanAn1</w:t>
              <w:br/>
              <w:t>Ten nguoi dung co so va khong co khoang trang</w:t>
              <w:br/>
              <w:br/>
              <w:t>Nhap ho ten: Nguyen Van An</w:t>
              <w:br/>
              <w:t>Ten nguoi dung khong co so va co khoang trang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Vòng lặp for ch in ten duyệt từng ký tự, dùng ch.isdigit() phát hiện chữ số.</w:t>
            </w:r>
          </w:p>
          <w:p>
            <w:pPr>
              <w:spacing w:after="40"/>
            </w:pPr>
            <w:r>
              <w:rPr>
                <w:sz w:val="18"/>
              </w:rPr>
              <w:t>• Cú pháp ' ' in ten kiểm tra xem có ký tự khoảng cách hay không.</w:t>
            </w:r>
          </w:p>
          <w:p>
            <w:pPr>
              <w:spacing w:after="40"/>
            </w:pPr>
            <w:r>
              <w:rPr>
                <w:sz w:val="18"/>
              </w:rPr>
              <w:t>• Cấu trúc if-elif-else phân loại 4 trường hợp dữ liệu.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Toán tử 'in' trong Python giúp kiểm tra sự tồn tại của chuỗi con cực nhanh.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CHƯƠNG 1 — BÀI TẬP 2 (GỐC): </w:t>
      </w:r>
      <w:r>
        <w:rPr>
          <w:b/>
          <w:color w:val="000000"/>
          <w:sz w:val="22"/>
        </w:rPr>
        <w:t>CHUẨN HÓA HỌ TÊN HỌC SINH (XÓA KHOẢNG TRẮNG &amp; VIẾT HOA)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Xóa khoảng trắng thừa ở hai đầu chuỗi và viết hoa chữ cái đầu của mỗi từ trong tên.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Bác thợ cắt tỉa chỉnh sửa lại họ tên cho ngay ngắn trước khi in bằng khen.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ten_nguoi_dung = "         nguyen van an     "</w:t>
              <w:br/>
              <w:t>print("Ten nguoi dung:", ten_nguoi_dung)</w:t>
              <w:br/>
              <w:br/>
              <w:t>ten_da_xoa_khoang_trang = ten_nguoi_dung.strip()</w:t>
              <w:br/>
              <w:t>print("Ten nguoi dung sau khi xoa dau cach thua:", ten_da_xoa_khoang_trang)</w:t>
              <w:br/>
              <w:br/>
              <w:t>ten_chuan_hoa = ten_da_xoa_khoang_trang.title()</w:t>
              <w:br/>
              <w:t>print("Ten nguoi dung sau khi viet hoa chu cai dau:", ten_chuan_hoa)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Ten nguoi dung:          nguyen van an     </w:t>
              <w:br/>
              <w:t>Ten nguoi dung sau khi xoa dau cach thua: nguyen van an</w:t>
              <w:br/>
              <w:t>Ten nguoi dung sau khi viet hoa chu cai dau: Nguyen Van An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ten_nguoi_dung.strip(): Cắt bỏ các khoảng trắng dư thừa ở hai đầu.</w:t>
            </w:r>
          </w:p>
          <w:p>
            <w:pPr>
              <w:spacing w:after="40"/>
            </w:pPr>
            <w:r>
              <w:rPr>
                <w:sz w:val="18"/>
              </w:rPr>
              <w:t>• ten_da_xoa_khoang_trang.title(): Tự động viết hoa chữ cái đầu mỗi từ.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Phương thức title() rất thông minh, tự động nhận diện dấu cách để viết hoa chữ tiếp theo.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CHƯƠNG 1 — BÀI TẬP 3 (GỐC): </w:t>
      </w:r>
      <w:r>
        <w:rPr>
          <w:b/>
          <w:color w:val="000000"/>
          <w:sz w:val="22"/>
        </w:rPr>
        <w:t>KIỂM TRA ĐỘ DÀI MẬT KHẨU (MẬT KHẨU YẾU / MẠNH)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Nhập mật khẩu từ bàn phím, kiểm tra độ dài: &lt; 8 ký tự là yếu, &gt;= 8 ký tự là mạnh.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Ổ khóa an toàn yêu cầu chìa khóa phải đủ từ 8 răng cưa trở lên mới bảo mật.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mat_khau = input("Nhap mat khau: ")</w:t>
              <w:br/>
              <w:br/>
              <w:t>if len(mat_khau) &lt; 8:</w:t>
              <w:br/>
              <w:t xml:space="preserve">    print("MAT KHAU QUA YEU")</w:t>
              <w:br/>
              <w:t>else:</w:t>
              <w:br/>
              <w:t xml:space="preserve">    print("MAT KHAU MANH")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Nhap mat khau: Abc1234</w:t>
              <w:br/>
              <w:t>MAT KHAU QUA YEU</w:t>
              <w:br/>
              <w:br/>
              <w:t>Nhap mat khau: Abc12345678</w:t>
              <w:br/>
              <w:t>MAT KHAU MANH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Hàm len(mat_khau): Trả về tổng số ký tự của mật khẩu vừa nhập.</w:t>
            </w:r>
          </w:p>
          <w:p>
            <w:pPr>
              <w:spacing w:after="40"/>
            </w:pPr>
            <w:r>
              <w:rPr>
                <w:sz w:val="18"/>
              </w:rPr>
              <w:t>• Cấu trúc if-else phân loại mật khẩu theo ngưỡng 8 ký tự.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Mật khẩu mạnh thực tế nên có thêm chữ hoa, chữ số và ký tự đặc biệt.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CHƯƠNG 1 — BÀI TẬP 4 (MỞ RỘNG MỚI): </w:t>
      </w:r>
      <w:r>
        <w:rPr>
          <w:b/>
          <w:color w:val="000000"/>
          <w:sz w:val="22"/>
        </w:rPr>
        <w:t>ĐẾM SỐ LƯỢNG NGUYÊN ÂM VÀ PHỤ ÂM TRONG CÂU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Nhập một câu văn bản tiếng Anh/không dấu, đếm chính xác số nguyên âm (a, e, i, o, u) và số phụ âm.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Máy quét phân tích ngôn ngữ học bóc tách cấu trúc câu chữ.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cau = input("Nhap mot cau van: ").lower()</w:t>
              <w:br/>
              <w:br/>
              <w:t>nguyen_am = "aeiou"</w:t>
              <w:br/>
              <w:t>so_nguyen_am = 0</w:t>
              <w:br/>
              <w:t>so_phu_am = 0</w:t>
              <w:br/>
              <w:br/>
              <w:t>for ch in cau:</w:t>
              <w:br/>
              <w:t xml:space="preserve">    if ch.isalpha():</w:t>
              <w:br/>
              <w:t xml:space="preserve">        if ch in nguyen_am:</w:t>
              <w:br/>
              <w:t xml:space="preserve">            so_nguyen_am += 1</w:t>
              <w:br/>
              <w:t xml:space="preserve">        else:</w:t>
              <w:br/>
              <w:t xml:space="preserve">            so_phu_am += 1</w:t>
              <w:br/>
              <w:br/>
              <w:t>print(f"So luong nguyen am: {so_nguyen_am}")</w:t>
              <w:br/>
              <w:t>print(f"So luong phu am: {so_phu_am}")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Nhap mot cau van: Lap trinh Python Sao Viet</w:t>
              <w:br/>
              <w:t>So luong nguyen am: 7</w:t>
              <w:br/>
              <w:t>So luong phu am: 15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Chuyển toàn bộ câu sang chữ thường bằng .lower() để so khớp chuẩn xác không phân biệt hoa thường.</w:t>
            </w:r>
          </w:p>
          <w:p>
            <w:pPr>
              <w:spacing w:after="40"/>
            </w:pPr>
            <w:r>
              <w:rPr>
                <w:sz w:val="18"/>
              </w:rPr>
              <w:t>• Phương thức ch.isalpha() lọc bỏ các ký tự khoảng trắng hoặc dấu câu.</w:t>
            </w:r>
          </w:p>
          <w:p>
            <w:pPr>
              <w:spacing w:after="40"/>
            </w:pPr>
            <w:r>
              <w:rPr>
                <w:sz w:val="18"/>
              </w:rPr>
              <w:t>• Cú pháp ch in nguyen_am kiểm tra nếu ký tự nằm trong tập 5 nguyên âm 'aeiou'.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Kỹ thuật đếm tần suất này là nền tảng của các thuật toán xử lý ngôn ngữ tự nhiên (NLP).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CHƯƠNG 1 — BÀI TẬP 5 (MỞ RỘNG MỚI): </w:t>
      </w:r>
      <w:r>
        <w:rPr>
          <w:b/>
          <w:color w:val="000000"/>
          <w:sz w:val="22"/>
        </w:rPr>
        <w:t>ẨN THÔNG TIN SỐ ĐIỆN THOẠI BẢO VỆ DỮ LIỆU CÁ NHÂN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Nhập số điện thoại 10 số, che giấu 4 chữ số ở giữa bằng dấu sao '****' (Ví dụ: 0901234567 -&gt; 090****567).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Tấm rèm bảo mật thông tin tài khoản ngân hàng khi hiển thị trên hóa đơn.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sdt = input("Nhap so dien thoai (10 so): ").strip()</w:t>
              <w:br/>
              <w:br/>
              <w:t>if len(sdt) == 10 and sdt.isdigit():</w:t>
              <w:br/>
              <w:t xml:space="preserve">    sdt_an = sdt[:3] + "****" + sdt[7:]</w:t>
              <w:br/>
              <w:t xml:space="preserve">    print("So dien thoai sau khi bao mat:", sdt_an)</w:t>
              <w:br/>
              <w:t>else:</w:t>
              <w:br/>
              <w:t xml:space="preserve">    print("So dien thoai khong hop le! Vui long nhap dung 10 chu so.")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Nhap so dien thoai (10 so): 0901234567</w:t>
              <w:br/>
              <w:t>So dien thoai sau khi bao mat: 090****567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sdt[:3] lấy 3 chữ số đầu tiên (đầu số nhà mạng).</w:t>
            </w:r>
          </w:p>
          <w:p>
            <w:pPr>
              <w:spacing w:after="40"/>
            </w:pPr>
            <w:r>
              <w:rPr>
                <w:sz w:val="18"/>
              </w:rPr>
              <w:t>• sdt[7:] lấy 3 chữ số cuối cùng.</w:t>
            </w:r>
          </w:p>
          <w:p>
            <w:pPr>
              <w:spacing w:after="40"/>
            </w:pPr>
            <w:r>
              <w:rPr>
                <w:sz w:val="18"/>
              </w:rPr>
              <w:t>• Ghép nối chuỗi (String Concatenation) với chuỗi sao '****' ở giữa để bảo vệ quyền riêng tư người dùng.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Đây là tính năng bảo mật thông tin bắt buộc trong mọi ứng dụng thương mại điện tử hiện đại.</w:t>
      </w:r>
    </w:p>
    <w:p>
      <w:pPr>
        <w:keepNext/>
        <w:spacing w:before="320" w:after="80"/>
      </w:pPr>
      <w:r>
        <w:rPr>
          <w:b/>
          <w:color w:val="000000"/>
          <w:sz w:val="25"/>
        </w:rPr>
        <w:t>═════ PHẦN 3: CHƯƠNG 2 — KIỂU DỮ LIỆU LIST VÀ DICTIONARY ═════</w:t>
        <w:br/>
      </w:r>
      <w:r>
        <w:rPr>
          <w:i/>
          <w:color w:val="323232"/>
          <w:sz w:val="19"/>
        </w:rPr>
        <w:t>Học phần Bài 4, Bài 5, 3 bài tập giáo trình gốc và 2 bài tập mở rộng mới.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BÀI 4: </w:t>
      </w:r>
      <w:r>
        <w:rPr>
          <w:b/>
          <w:color w:val="000000"/>
          <w:sz w:val="22"/>
        </w:rPr>
        <w:t>KIỂU DỮ LIỆU LIST (DANH SÁCH CÓ THỨ TỰ)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Tạo danh sách list, truy cập phần tử qua chỉ số và duyệt danh sách bằng vòng lặp for.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Ngăn kéo đựng nhiều hộp quà có đánh số thứ tự từ 0, 1, 2, 3...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a = [2, 5, 10, 1, 3]</w:t>
              <w:br/>
              <w:br/>
              <w:t>print("Phan tu dau tien:", a[0])</w:t>
              <w:br/>
              <w:t>print("Phan tu thu hai:", a[1])</w:t>
              <w:br/>
              <w:t>print("Phan tu cuoi cung:", a[-1])</w:t>
              <w:br/>
              <w:br/>
              <w:t>print("Duyet danh sach qua tung gia tri:")</w:t>
              <w:br/>
              <w:t>for x in a:</w:t>
              <w:br/>
              <w:t xml:space="preserve">    print(x)</w:t>
              <w:br/>
              <w:br/>
              <w:t>print("Duyet danh sach qua vi tri index:")</w:t>
              <w:br/>
              <w:t>for i in range(len(a)):</w:t>
              <w:br/>
              <w:t xml:space="preserve">    print(f"Vi tri {i} co gia tri la: {a[i]}")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Phan tu dau tien: 2</w:t>
              <w:br/>
              <w:t>Phan tu thu hai: 5</w:t>
              <w:br/>
              <w:t>Phan tu cuoi cung: 3</w:t>
              <w:br/>
              <w:t>Duyet danh sach qua tung gia tri:</w:t>
              <w:br/>
              <w:t>2</w:t>
              <w:br/>
              <w:t>5</w:t>
              <w:br/>
              <w:t>10</w:t>
              <w:br/>
              <w:t>1</w:t>
              <w:br/>
              <w:t>3</w:t>
              <w:br/>
              <w:t>Duyet danh sach qua vi tri index:</w:t>
              <w:br/>
              <w:t>Vi tri 0 co gia tri la: 2</w:t>
              <w:br/>
              <w:t>Vi tri 1 co gia tri la: 5</w:t>
              <w:br/>
              <w:t>Vi tri 2 co gia tri la: 10</w:t>
              <w:br/>
              <w:t>Vi tri 3 co gia tri la: 1</w:t>
              <w:br/>
              <w:t>Vi tri 4 co gia tri la: 3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a = [2, 5, 10, 1, 3]: Khởi tạo một danh sách List chứa 5 số nguyên.</w:t>
            </w:r>
          </w:p>
          <w:p>
            <w:pPr>
              <w:spacing w:after="40"/>
            </w:pPr>
            <w:r>
              <w:rPr>
                <w:sz w:val="18"/>
              </w:rPr>
              <w:t>• a[0]: Truy cập phần tử đầu tiên tại vị trí 0.</w:t>
            </w:r>
          </w:p>
          <w:p>
            <w:pPr>
              <w:spacing w:after="40"/>
            </w:pPr>
            <w:r>
              <w:rPr>
                <w:sz w:val="18"/>
              </w:rPr>
              <w:t>• Vòng lặp for x in a: Lần lượt lấy từng giá trị trong danh sách.</w:t>
            </w:r>
          </w:p>
          <w:p>
            <w:pPr>
              <w:spacing w:after="40"/>
            </w:pPr>
            <w:r>
              <w:rPr>
                <w:sz w:val="18"/>
              </w:rPr>
              <w:t>• Vòng lặp for i in range(len(a)): Duyệt qua từng chỉ số vị trí index.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List có thể chứa các phần tử có kiểu dữ liệu hỗn hợp (số, chuỗi, boolean).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BÀI 5: </w:t>
      </w:r>
      <w:r>
        <w:rPr>
          <w:b/>
          <w:color w:val="000000"/>
          <w:sz w:val="22"/>
        </w:rPr>
        <w:t>KIỂU DỮ LIỆU DICTIONARY (CẶP KHÓA — GIÁ TRỊ)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Nắm vững cú pháp tạo dictionary {key: value}, truy cập qua khóa và duyệt cặp key-value.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Cuốn danh bạ điện thoại: mỗi cái tên (Key) đi kèm một số điện thoại (Value).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hoc_sinh = {</w:t>
              <w:br/>
              <w:t xml:space="preserve">    "ten": "Bao Nam",</w:t>
              <w:br/>
              <w:t xml:space="preserve">    "tuoi": 10,</w:t>
              <w:br/>
              <w:t xml:space="preserve">    "lop": "Python Nang Cao"</w:t>
              <w:br/>
              <w:t>}</w:t>
              <w:br/>
              <w:br/>
              <w:t>print("Ten hoc sinh:", hoc_sinh["ten"])</w:t>
              <w:br/>
              <w:t>print("Tuoi hoc sinh:", hoc_sinh["tuoi"])</w:t>
              <w:br/>
              <w:br/>
              <w:t>print("Duyet qua tung key:")</w:t>
              <w:br/>
              <w:t>for k in hoc_sinh:</w:t>
              <w:br/>
              <w:t xml:space="preserve">    print(k, "-&gt;", hoc_sinh[k])</w:t>
              <w:br/>
              <w:br/>
              <w:t>print("Duyet qua ca key va value:")</w:t>
              <w:br/>
              <w:t>for key, val in hoc_sinh.items():</w:t>
              <w:br/>
              <w:t xml:space="preserve">    print(f"{key}: {val}")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Ten hoc sinh: Bao Nam</w:t>
              <w:br/>
              <w:t>Tuoi hoc sinh: 10</w:t>
              <w:br/>
              <w:t>Duyet qua tung key:</w:t>
              <w:br/>
              <w:t>ten -&gt; Bao Nam</w:t>
              <w:br/>
              <w:t>tuoi -&gt; 10</w:t>
              <w:br/>
              <w:t>lop -&gt; Python Nang Cao</w:t>
              <w:br/>
              <w:t>Duyet qua ca key va value:</w:t>
              <w:br/>
              <w:t>ten: Bao Nam</w:t>
              <w:br/>
              <w:t>tuoi: 10</w:t>
              <w:br/>
              <w:t>lop: Python Nang Cao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hoc_sinh = {...}: Tạo từ điển với 3 cặp khóa - giá trị.</w:t>
            </w:r>
          </w:p>
          <w:p>
            <w:pPr>
              <w:spacing w:after="40"/>
            </w:pPr>
            <w:r>
              <w:rPr>
                <w:sz w:val="18"/>
              </w:rPr>
              <w:t>• hoc_sinh['ten']: Truy cập giá trị gắn liền với khóa 'ten'.</w:t>
            </w:r>
          </w:p>
          <w:p>
            <w:pPr>
              <w:spacing w:after="40"/>
            </w:pPr>
            <w:r>
              <w:rPr>
                <w:sz w:val="18"/>
              </w:rPr>
              <w:t>• hoc_sinh.items(): Trả về toàn bộ các cặp (key, value) để duyệt vòng lặp.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Khóa (Key) trong Dictionary phải là duy nhất và không được trùng lặp.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CHƯƠNG 2 — BÀI TẬP 1 (GỐC): </w:t>
      </w:r>
      <w:r>
        <w:rPr>
          <w:b/>
          <w:color w:val="000000"/>
          <w:sz w:val="22"/>
        </w:rPr>
        <w:t>QUẢN LÝ THÔNG TIN HỌC SINH BẰNG DICTIONARY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Nhập thông tin ten, tuoi, lop từ bàn phím, lưu vào Dictionary và in thông tin định dạng rõ ràng.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Lập hồ sơ thẻ học sinh điện tử lưu vào hệ thống máy tính của trung tâm.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ten = input("Nhap ten: ")</w:t>
              <w:br/>
              <w:t>tuoi = int(input("Nhap tuoi: "))</w:t>
              <w:br/>
              <w:t>lop = input("Nhap lop: ")</w:t>
              <w:br/>
              <w:br/>
              <w:t>hoc_sinh = {</w:t>
              <w:br/>
              <w:t xml:space="preserve">    "ten": ten,</w:t>
              <w:br/>
              <w:t xml:space="preserve">    "tuoi": tuoi,</w:t>
              <w:br/>
              <w:t xml:space="preserve">    "lop": lop</w:t>
              <w:br/>
              <w:t>}</w:t>
              <w:br/>
              <w:br/>
              <w:t>print("=== THONG TIN HOC SINH ===")</w:t>
              <w:br/>
              <w:t>print("Ten:", hoc_sinh["ten"])</w:t>
              <w:br/>
              <w:t>print("Tuoi:", hoc_sinh["tuoi"])</w:t>
              <w:br/>
              <w:t>print("Lop:", hoc_sinh["lop"])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Nhap ten: Thien</w:t>
              <w:br/>
              <w:t>Nhap tuoi: 25</w:t>
              <w:br/>
              <w:t>Nhap lop: Python</w:t>
              <w:br/>
              <w:t>=== THONG TIN HOC SINH ===</w:t>
              <w:br/>
              <w:t>Ten: Thien</w:t>
              <w:br/>
              <w:t>Tuoi: 25</w:t>
              <w:br/>
              <w:t>Lop: Python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Nhận dữ liệu từ bàn phím bằng hàm input() và int(input()).</w:t>
            </w:r>
          </w:p>
          <w:p>
            <w:pPr>
              <w:spacing w:after="40"/>
            </w:pPr>
            <w:r>
              <w:rPr>
                <w:sz w:val="18"/>
              </w:rPr>
              <w:t>• Đưa các biến vào Dictionary hoc_sinh theo đúng các trường.</w:t>
            </w:r>
          </w:p>
          <w:p>
            <w:pPr>
              <w:spacing w:after="40"/>
            </w:pPr>
            <w:r>
              <w:rPr>
                <w:sz w:val="18"/>
              </w:rPr>
              <w:t>• Truy xuất và in từng giá trị bằng hoc_sinh['ten'], hoc_sinh['tuoi'], hoc_sinh['lop'].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Dùng Dictionary giúp dữ liệu có nhãn tên rõ ràng, không bị nhầm lẫn vị trí.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CHƯƠNG 2 — BÀI TẬP 2 (GỐC): </w:t>
      </w:r>
      <w:r>
        <w:rPr>
          <w:b/>
          <w:color w:val="000000"/>
          <w:sz w:val="22"/>
        </w:rPr>
        <w:t>TÌM MIN, MAX VÀ SẮP XẾP DANH SÁCH SỐ NGUYÊN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Nhập 5 số nguyên vào List, dùng min() và max() tìm giá trị, sắp xếp tăng dần bằng .sort().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Xếp hàng các bạn nhỏ từ bạn thấp nhất đến bạn cao nhất theo thứ tự đều tăm tắp.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danh_sach = []</w:t>
              <w:br/>
              <w:br/>
              <w:t>for i in range(1, 6):</w:t>
              <w:br/>
              <w:t xml:space="preserve">    so = int(input(f"Nhap so thu {i}: "))</w:t>
              <w:br/>
              <w:t xml:space="preserve">    danh_sach.append(so)</w:t>
              <w:br/>
              <w:br/>
              <w:t>so_nho_nhat = min(danh_sach)</w:t>
              <w:br/>
              <w:t>so_lon_nhat = max(danh_sach)</w:t>
              <w:br/>
              <w:br/>
              <w:t>print(f"So nho nhat: {so_nho_nhat}")</w:t>
              <w:br/>
              <w:t>print(f"So lon nhat: {so_lon_nhat}")</w:t>
              <w:br/>
              <w:br/>
              <w:t>danh_sach.sort()</w:t>
              <w:br/>
              <w:t>print("Danh sach sap xep tang dan:", danh_sach)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Nhap so thu 1: 5</w:t>
              <w:br/>
              <w:t>Nhap so thu 2: 1</w:t>
              <w:br/>
              <w:t>Nhap so thu 3: 6</w:t>
              <w:br/>
              <w:t>Nhap so thu 4: 7</w:t>
              <w:br/>
              <w:t>Nhap so thu 5: 10</w:t>
              <w:br/>
              <w:t>So nho nhat: 1</w:t>
              <w:br/>
              <w:t>So lon nhat: 10</w:t>
              <w:br/>
              <w:t>Danh sach sap xep tang dan: [1, 5, 6, 7, 10]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danh_sach.append(so): Thêm từng số vừa nhập vào cuối danh sách.</w:t>
            </w:r>
          </w:p>
          <w:p>
            <w:pPr>
              <w:spacing w:after="40"/>
            </w:pPr>
            <w:r>
              <w:rPr>
                <w:sz w:val="18"/>
              </w:rPr>
              <w:t>• min(danh_sach) và max(danh_sach): Tự động tìm giá trị bé nhất và lớn nhất.</w:t>
            </w:r>
          </w:p>
          <w:p>
            <w:pPr>
              <w:spacing w:after="40"/>
            </w:pPr>
            <w:r>
              <w:rPr>
                <w:sz w:val="18"/>
              </w:rPr>
              <w:t>• danh_sach.sort(): Sắp xếp trực tiếp các phần tử tăng dần.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Muốn sắp xếp giảm dần, em truyền tham số danh_sach.sort(reverse=True).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CHƯƠNG 2 — BÀI TẬP 3 (GỐC): </w:t>
      </w:r>
      <w:r>
        <w:rPr>
          <w:b/>
          <w:color w:val="000000"/>
          <w:sz w:val="22"/>
        </w:rPr>
        <w:t>HỆ THỐNG QUẢN LÝ DANH SÁCH MUA ĐỒ CHƠI (LIST &amp; DICT)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Xây dựng menu 3 chức năng: 1. Thêm đồ chơi, 2. Xem danh sách, 3. Thoát bằng vòng lặp while True.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Chiếc máy tính tiền thu ngân trong siêu thị đồ chơi của bé.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danh_sach_do_choi = []</w:t>
              <w:br/>
              <w:br/>
              <w:t>while True:</w:t>
              <w:br/>
              <w:t xml:space="preserve">    print("=== MENU ===")</w:t>
              <w:br/>
              <w:t xml:space="preserve">    print("1. Them do choi")</w:t>
              <w:br/>
              <w:t xml:space="preserve">    print("2. Xem danh sach")</w:t>
              <w:br/>
              <w:t xml:space="preserve">    print("3. Thoat")</w:t>
              <w:br/>
              <w:t xml:space="preserve">    </w:t>
              <w:br/>
              <w:t xml:space="preserve">    chon = input("Chon chuc nang (1-3): ")</w:t>
              <w:br/>
              <w:t xml:space="preserve">    </w:t>
              <w:br/>
              <w:t xml:space="preserve">    if chon == "1":</w:t>
              <w:br/>
              <w:t xml:space="preserve">        ten = input("Ten mat hang: ")</w:t>
              <w:br/>
              <w:t xml:space="preserve">        so_luong = int(input("So luong: "))</w:t>
              <w:br/>
              <w:t xml:space="preserve">        mon_do = {"ten": ten, "so_luong": so_luong}</w:t>
              <w:br/>
              <w:t xml:space="preserve">        danh_sach_do_choi.append(mon_do)</w:t>
              <w:br/>
              <w:t xml:space="preserve">        print(f"Da them {ten} vao danh sach.\n")</w:t>
              <w:br/>
              <w:t xml:space="preserve">    elif chon == "2":</w:t>
              <w:br/>
              <w:t xml:space="preserve">        print("--- DANH SACH DO CHOI ---")</w:t>
              <w:br/>
              <w:t xml:space="preserve">        if len(danh_sach_do_choi) == 0:</w:t>
              <w:br/>
              <w:t xml:space="preserve">            print("Danh sach dang trong!\n")</w:t>
              <w:br/>
              <w:t xml:space="preserve">        else:</w:t>
              <w:br/>
              <w:t xml:space="preserve">            for item in danh_sach_do_choi:</w:t>
              <w:br/>
              <w:t xml:space="preserve">                print(f"- {item['ten']}: {item['so_luong']} cai")</w:t>
              <w:br/>
              <w:t xml:space="preserve">            print()</w:t>
              <w:br/>
              <w:t xml:space="preserve">    elif chon == "3":</w:t>
              <w:br/>
              <w:t xml:space="preserve">        print("Tam biet!")</w:t>
              <w:br/>
              <w:t xml:space="preserve">        break</w:t>
              <w:br/>
              <w:t xml:space="preserve">    else:</w:t>
              <w:br/>
              <w:t xml:space="preserve">        print("Lua chon khong hop le! Vui long chon tu 1 den 3.\n")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=== MENU ===</w:t>
              <w:br/>
              <w:t>1. Them do choi</w:t>
              <w:br/>
              <w:t>2. Xem danh sach</w:t>
              <w:br/>
              <w:t>3. Thoat</w:t>
              <w:br/>
              <w:t>Chon chuc nang (1-3): 1</w:t>
              <w:br/>
              <w:t>Ten mat hang: robot</w:t>
              <w:br/>
              <w:t>So luong: 2</w:t>
              <w:br/>
              <w:t>Da them robot vao danh sach.</w:t>
              <w:br/>
              <w:br/>
              <w:t>=== MENU ===</w:t>
              <w:br/>
              <w:t>1. Them do choi</w:t>
              <w:br/>
              <w:t>2. Xem danh sach</w:t>
              <w:br/>
              <w:t>3. Thoat</w:t>
              <w:br/>
              <w:t>Chon chuc nang (1-3): 3</w:t>
              <w:br/>
              <w:t>Tam biet!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Cấu trúc danh sách lồng từ điển: List chứa các Dictionary {'ten': ..., 'so_luong': ...}.</w:t>
            </w:r>
          </w:p>
          <w:p>
            <w:pPr>
              <w:spacing w:after="40"/>
            </w:pPr>
            <w:r>
              <w:rPr>
                <w:sz w:val="18"/>
              </w:rPr>
              <w:t>• Vòng lặp while True giúp menu tương tác liên tục cho đến khi người dùng chọn phím 3.</w:t>
            </w:r>
          </w:p>
          <w:p>
            <w:pPr>
              <w:spacing w:after="40"/>
            </w:pPr>
            <w:r>
              <w:rPr>
                <w:sz w:val="18"/>
              </w:rPr>
              <w:t>• Lệnh break kết thúc vòng lặp ngay khi chọn Thoát.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Đây là mô hình quản lý dữ liệu nền tảng trong mọi phần mềm quản lý kho hàng.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CHƯƠNG 2 — BÀI TẬP 4 (MỞ RỘNG MỚI): </w:t>
      </w:r>
      <w:r>
        <w:rPr>
          <w:b/>
          <w:color w:val="000000"/>
          <w:sz w:val="22"/>
        </w:rPr>
        <w:t>TRA CỨU &amp; CẬP NHẬT DANH BẠ ĐIỆN THOẠI BẰNG DICTIONARY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Xây dựng từ điển danh bạ gồm tên và số điện thoại, cho phép tra cứu số khi biết tên và cập nhật số mới.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Ứng dụng danh bạ thông minh trên điện thoại di động.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danh_ba = {</w:t>
              <w:br/>
              <w:t xml:space="preserve">    "Minh": "0901112233",</w:t>
              <w:br/>
              <w:t xml:space="preserve">    "An": "0904445566",</w:t>
              <w:br/>
              <w:t xml:space="preserve">    "Bao": "0907778899"</w:t>
              <w:br/>
              <w:t>}</w:t>
              <w:br/>
              <w:br/>
              <w:t>ten_tim = input("Nhap ten can tra cuu: ")</w:t>
              <w:br/>
              <w:br/>
              <w:t>if ten_tim in danh_ba:</w:t>
              <w:br/>
              <w:t xml:space="preserve">    print(f"So dien thoai cua {ten_tim} la: {danh_ba[ten_tim]}")</w:t>
              <w:br/>
              <w:t>else:</w:t>
              <w:br/>
              <w:t xml:space="preserve">    print(f"Khong tim thay {ten_tim} trong danh ba!")</w:t>
              <w:br/>
              <w:t xml:space="preserve">    sdt_moi = input("Nhap so dien thoai de them moi: ")</w:t>
              <w:br/>
              <w:t xml:space="preserve">    danh_ba[ten_tim] = sdt_moi</w:t>
              <w:br/>
              <w:t xml:space="preserve">    print(f"Da them {ten_tim} vao danh ba thanh cong!")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Nhap ten can tra cuu: Cuong</w:t>
              <w:br/>
              <w:t>Khong tim thay Cuong trong danh ba!</w:t>
              <w:br/>
              <w:t>Nhap so dien thoai de them moi: 0912345678</w:t>
              <w:br/>
              <w:t>Da them Cuong vao danh ba thanh cong!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Toán tử ten_tim in danh_ba kiểm tra sự tồn tại của khóa Key trong từ điển với tốc độ tức thì.</w:t>
            </w:r>
          </w:p>
          <w:p>
            <w:pPr>
              <w:spacing w:after="40"/>
            </w:pPr>
            <w:r>
              <w:rPr>
                <w:sz w:val="18"/>
              </w:rPr>
              <w:t>• Nếu chưa có, cú pháp danh_ba[ten_tim] = sdt_moi tự động tạo thêm một cặp khóa-giá trị mới.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Dictionary là cấu trúc dữ liệu tối ưu nhất cho bài toán tìm kiếm và tra cứu theo định danh.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CHƯƠNG 2 — BÀI TẬP 5 (MỞ RỘNG MỚI): </w:t>
      </w:r>
      <w:r>
        <w:rPr>
          <w:b/>
          <w:color w:val="000000"/>
          <w:sz w:val="22"/>
        </w:rPr>
        <w:t>THỐNG KÊ TẦN SUẤT XUẤT HIỆN CỦA CÁC TỪ TRONG CÂU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Tách câu thành danh sách các từ và dùng Dictionary đếm số lần xuất hiện của từng từ.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Máy quét kiểm toán từ vựng trong bài văn của học sinh.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van_ban = "python rat hay va python rat de hoc"</w:t>
              <w:br/>
              <w:t>danh_sach_tu = van_ban.split()</w:t>
              <w:br/>
              <w:br/>
              <w:t>thong_ke = {}</w:t>
              <w:br/>
              <w:t>for tu in danh_sach_tu:</w:t>
              <w:br/>
              <w:t xml:space="preserve">    if tu in thong_ke:</w:t>
              <w:br/>
              <w:t xml:space="preserve">        thong_ke[tu] += 1</w:t>
              <w:br/>
              <w:t xml:space="preserve">    else:</w:t>
              <w:br/>
              <w:t xml:space="preserve">        thong_ke[tu] = 1</w:t>
              <w:br/>
              <w:br/>
              <w:t>print("=== BANG THONG KE TU VUNG ===")</w:t>
              <w:br/>
              <w:t>for tu, so_lan in thong_ke.items():</w:t>
              <w:br/>
              <w:t xml:space="preserve">    print(f"Tu '{tu}': xuat hien {so_lan} lan")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=== BANG THONG KE TU VUNG ===</w:t>
              <w:br/>
              <w:t>Tu 'python': xuat hien 2 lan</w:t>
              <w:br/>
              <w:t>Tu 'rat': xuat hien 2 lan</w:t>
              <w:br/>
              <w:t>Tu 'hay': xuat hien 1 lan</w:t>
              <w:br/>
              <w:t>Tu 'va': xuat hien 1 lan</w:t>
              <w:br/>
              <w:t>Tu 'de': xuat hien 1 lan</w:t>
              <w:br/>
              <w:t>Tu 'hoc': xuat hien 1 lan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Hàm van_ban.split() tự động tách chuỗi thành List các từ đơn dựa theo dấu khoảng trắng.</w:t>
            </w:r>
          </w:p>
          <w:p>
            <w:pPr>
              <w:spacing w:after="40"/>
            </w:pPr>
            <w:r>
              <w:rPr>
                <w:sz w:val="18"/>
              </w:rPr>
              <w:t>• Vòng lặp duyệt từng từ: nếu từ đã có trong Dictionary thì tăng số lượng lên 1, nếu chưa có thì gán bằng 1.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Thuật toán Word Count này là bài toán kinh điển trong lĩnh vực phân tích dữ liệu lớn (Big Data).</w:t>
      </w:r>
    </w:p>
    <w:p>
      <w:pPr>
        <w:keepNext/>
        <w:spacing w:before="320" w:after="80"/>
      </w:pPr>
      <w:r>
        <w:rPr>
          <w:b/>
          <w:color w:val="000000"/>
          <w:sz w:val="25"/>
        </w:rPr>
        <w:t>═════ PHẦN 4: CHƯƠNG 3 — ĐỊNH NGHĨA VÀ CÁC THAO TÁC VỚI HÀM ═════</w:t>
        <w:br/>
      </w:r>
      <w:r>
        <w:rPr>
          <w:i/>
          <w:color w:val="323232"/>
          <w:sz w:val="19"/>
        </w:rPr>
        <w:t>Học phần Bài 6, Bài 7, 4 bài tập giáo trình gốc và 2 bài tập mở rộng mới.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BÀI 6: </w:t>
      </w:r>
      <w:r>
        <w:rPr>
          <w:b/>
          <w:color w:val="000000"/>
          <w:sz w:val="22"/>
        </w:rPr>
        <w:t>KHÁI NIỆM VÀ VAI TRÒ CỦA HÀM TRONG PYTHON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Nắm vững cú pháp tạo hàm bằng từ khóa def và quy tắc thụt lề khối lệnh.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Robot phụ tá — em dạy việc một lần, khi cần chỉ việc gọi tên Robot!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def ten_ham(tham_so):</w:t>
              <w:br/>
              <w:t xml:space="preserve">    return gia_tri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(Định nghĩa khung mẫu hàm — sẵn sàng gọi trong chương trình)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def: Từ khóa bắt buộc để khai báo một hàm mới.</w:t>
            </w:r>
          </w:p>
          <w:p>
            <w:pPr>
              <w:spacing w:after="40"/>
            </w:pPr>
            <w:r>
              <w:rPr>
                <w:sz w:val="18"/>
              </w:rPr>
              <w:t>• ten_ham: Tên hàm đại diện cho chức năng.</w:t>
            </w:r>
          </w:p>
          <w:p>
            <w:pPr>
              <w:spacing w:after="40"/>
            </w:pPr>
            <w:r>
              <w:rPr>
                <w:sz w:val="18"/>
              </w:rPr>
              <w:t>• tham_so: Dữ liệu đầu vào hàm nhận để xử lý.</w:t>
            </w:r>
          </w:p>
          <w:p>
            <w:pPr>
              <w:spacing w:after="40"/>
            </w:pPr>
            <w:r>
              <w:rPr>
                <w:sz w:val="18"/>
              </w:rPr>
              <w:t>• return: Gửi kết quả về cho nơi gọi hàm.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Nhớ dấu hai chấm (:) ở cuối dòng def và bấm phím Tab lùi đầu dòng khối lệnh.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BÀI 7: </w:t>
      </w:r>
      <w:r>
        <w:rPr>
          <w:b/>
          <w:color w:val="000000"/>
          <w:sz w:val="22"/>
        </w:rPr>
        <w:t>ĐỊNH NGHĨA HÀM, GIÁ TRỊ TRẢ VỀ (RETURN) VÀ GỌI HÀM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Phân biệt hàm có tham số, hàm trả về kết quả bằng return và hàm trả về None.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Robot tính 3 x 4 = 12 xong mang số 12 về đưa tận tay cho em cất vào ví.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def greet(name):</w:t>
              <w:br/>
              <w:t xml:space="preserve">    print("Xin chao!", name)</w:t>
              <w:br/>
              <w:br/>
              <w:t>def multiply(a, b):</w:t>
              <w:br/>
              <w:t xml:space="preserve">    return a * b</w:t>
              <w:br/>
              <w:br/>
              <w:t>greet("Minh")</w:t>
              <w:br/>
              <w:t>result = multiply(3, 4)</w:t>
              <w:br/>
              <w:t>print("Ket qua phep nhan la:", result)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Xin chao! Minh</w:t>
              <w:br/>
              <w:t>Ket qua phep nhan la: 12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greet('Minh'): Hàm in ra câu chào kèm tên tham số.</w:t>
            </w:r>
          </w:p>
          <w:p>
            <w:pPr>
              <w:spacing w:after="40"/>
            </w:pPr>
            <w:r>
              <w:rPr>
                <w:sz w:val="18"/>
              </w:rPr>
              <w:t>• multiply(3, 4): Hàm tính tích 2 số và dùng return trả về số 12.</w:t>
            </w:r>
          </w:p>
          <w:p>
            <w:pPr>
              <w:spacing w:after="40"/>
            </w:pPr>
            <w:r>
              <w:rPr>
                <w:sz w:val="18"/>
              </w:rPr>
              <w:t>• Biến result lưu trữ giá trị trả về để in ra màn hình.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Khi gặp lệnh return, hàm sẽ kết thúc ngay lập tức.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CHƯƠNG 3 — BÀI TẬP 1 (GỐC): </w:t>
      </w:r>
      <w:r>
        <w:rPr>
          <w:b/>
          <w:color w:val="000000"/>
          <w:sz w:val="22"/>
        </w:rPr>
        <w:t>HÀM KIỂM TRA SỐ CHẴN / SỐ LẺ (IS_EVEN_NUMBER)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Viết hàm nhận vào số n, trả về True nếu chẵn, False nếu lẻ.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Lấy kẹo chia đôi, nếu không dư (n % 2 == 0) là Chẵn, còn dư 1 là Lẻ.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def is_even_number(n):</w:t>
              <w:br/>
              <w:t xml:space="preserve">    if n % 2 == 0:</w:t>
              <w:br/>
              <w:t xml:space="preserve">        return True</w:t>
              <w:br/>
              <w:t xml:space="preserve">    else:</w:t>
              <w:br/>
              <w:t xml:space="preserve">        return False</w:t>
              <w:br/>
              <w:br/>
              <w:t>n = int(input("Nhap so nguyen duong n: "))</w:t>
              <w:br/>
              <w:t>if is_even_number(n):</w:t>
              <w:br/>
              <w:t xml:space="preserve">    print(n, "la so chan")</w:t>
              <w:br/>
              <w:t>else:</w:t>
              <w:br/>
              <w:t xml:space="preserve">    print(n, "la so le")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Nhap so nguyen duong n: 4</w:t>
              <w:br/>
              <w:t>4 la so chan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Toán tử n % 2 là phép chia lấy phần dư.</w:t>
            </w:r>
          </w:p>
          <w:p>
            <w:pPr>
              <w:spacing w:after="40"/>
            </w:pPr>
            <w:r>
              <w:rPr>
                <w:sz w:val="18"/>
              </w:rPr>
              <w:t>• Hàm trả về giá trị Boolean (True / False) để câu lệnh if-else sử dụng.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Có thể viết gọn hàm chỉ bằng một dòng: return n % 2 == 0.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CHƯƠNG 3 — BÀI TẬP 2 (GỐC): </w:t>
      </w:r>
      <w:r>
        <w:rPr>
          <w:b/>
          <w:color w:val="000000"/>
          <w:sz w:val="22"/>
        </w:rPr>
        <w:t>HÀM TÍNH TỔNG TỪ 1 ĐẾN N (SUM_FROM_1_TO_N)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Viết hàm tính tổng: 1 + 2 + 3 + ... + n. Nếu n &lt;= 0 trả về 0.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Bỏ từng đồng xu từ 1 đến n vào heo đất tiết kiệm rồi đếm tổng số xu.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def sum_from_1_to_n(n):</w:t>
              <w:br/>
              <w:t xml:space="preserve">    if n &lt;= 0:</w:t>
              <w:br/>
              <w:t xml:space="preserve">        return 0</w:t>
              <w:br/>
              <w:t xml:space="preserve">    total = 0</w:t>
              <w:br/>
              <w:t xml:space="preserve">    for i in range(1, n + 1):</w:t>
              <w:br/>
              <w:t xml:space="preserve">        total = total + i</w:t>
              <w:br/>
              <w:t xml:space="preserve">    return total</w:t>
              <w:br/>
              <w:br/>
              <w:t>n = int(input("Nhap so nguyen duong n: "))</w:t>
              <w:br/>
              <w:t>result = sum_from_1_to_n(n)</w:t>
              <w:br/>
              <w:t>print(f"Tong tu 1 den {n} la: {result}")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Nhap so nguyen duong n: 10</w:t>
              <w:br/>
              <w:t>Tong tu 1 den 10 la: 55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Nếu n &lt;= 0, hàm lập tức trả về 0.</w:t>
            </w:r>
          </w:p>
          <w:p>
            <w:pPr>
              <w:spacing w:after="40"/>
            </w:pPr>
            <w:r>
              <w:rPr>
                <w:sz w:val="18"/>
              </w:rPr>
              <w:t>• Vòng lặp for i in range(1, n + 1) cộng dồn từng số vào biến total.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range(1, n + 1) cần có n + 1 để lấy được chính xác số n.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CHƯƠNG 3 — BÀI TẬP 3 (GỐC): </w:t>
      </w:r>
      <w:r>
        <w:rPr>
          <w:b/>
          <w:color w:val="000000"/>
          <w:sz w:val="22"/>
        </w:rPr>
        <w:t>HÀM IN BẢNG CỬU CHƯƠNG (PRINT_MULTIPLICATION_TABLE)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Viết hàm in ra bảng cửu chương của số n từ 1 đến 10.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Chiếc máy in thông minh tự động in 10 dòng phép nhân.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def print_multiplication_table(n):</w:t>
              <w:br/>
              <w:t xml:space="preserve">    print(f"Bang cuu chuong cua {n} la:")</w:t>
              <w:br/>
              <w:t xml:space="preserve">    for i in range(1, 11):</w:t>
              <w:br/>
              <w:t xml:space="preserve">        print(f"{n} x {i} = {n * i}")</w:t>
              <w:br/>
              <w:br/>
              <w:t>n = int(input("Nhap so nguyen duong n: "))</w:t>
              <w:br/>
              <w:t>print_multiplication_table(n)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Nhap so nguyen duong n: 5</w:t>
              <w:br/>
              <w:t>Bang cuu chuong cua 5 la:</w:t>
              <w:br/>
              <w:t>5 x 1 = 5</w:t>
              <w:br/>
              <w:t>5 x 2 = 10</w:t>
              <w:br/>
              <w:t>...</w:t>
              <w:br/>
              <w:t>5 x 9 = 45</w:t>
              <w:br/>
              <w:t>5 x 10 = 50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Vòng lặp for i in range(1, 11) chạy qua 10 số từ 1 đến 10.</w:t>
            </w:r>
          </w:p>
          <w:p>
            <w:pPr>
              <w:spacing w:after="40"/>
            </w:pPr>
            <w:r>
              <w:rPr>
                <w:sz w:val="18"/>
              </w:rPr>
              <w:t>• Dùng f-string f'{n} x {i} = {n * i}' để in và tính phép nhân.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Hàm này chỉ làm nhiệm vụ in nên không cần câu lệnh return.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CHƯƠNG 3 — BÀI TẬP 4 (GỐC): </w:t>
      </w:r>
      <w:r>
        <w:rPr>
          <w:b/>
          <w:color w:val="000000"/>
          <w:sz w:val="22"/>
        </w:rPr>
        <w:t>DỰ ÁN MÁY TÍNH MINI 4 PHÉP TÍNH (CỘNG - TRỪ - NHÂN - CHIA)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Viết 4 hàm toán học và menu 1-4, kiểm tra điều kiện chia cho 0 và lặp lại khi nhập sai.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Tự chế tạo chiếc máy tính bỏ túi Casio tí hon bằng các hàm riêng biệt.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def sum(a, b):</w:t>
              <w:br/>
              <w:t xml:space="preserve">    return a + b</w:t>
              <w:br/>
              <w:br/>
              <w:t>def subtract(a, b):</w:t>
              <w:br/>
              <w:t xml:space="preserve">    return a - b</w:t>
              <w:br/>
              <w:br/>
              <w:t>def multiply(a, b):</w:t>
              <w:br/>
              <w:t xml:space="preserve">    return a * b</w:t>
              <w:br/>
              <w:br/>
              <w:t>def divide(a, b):</w:t>
              <w:br/>
              <w:t xml:space="preserve">    if b == 0:</w:t>
              <w:br/>
              <w:t xml:space="preserve">        return "Khong the chia cho 0!"</w:t>
              <w:br/>
              <w:t xml:space="preserve">    return a / b</w:t>
              <w:br/>
              <w:br/>
              <w:t>while True:</w:t>
              <w:br/>
              <w:t xml:space="preserve">    print("1 - Cong")</w:t>
              <w:br/>
              <w:t xml:space="preserve">    print("2 - Tru")</w:t>
              <w:br/>
              <w:t xml:space="preserve">    print("3 - Nhan")</w:t>
              <w:br/>
              <w:t xml:space="preserve">    print("4 - Chia")</w:t>
              <w:br/>
              <w:t xml:space="preserve">    choice = int(input("Hay chon phep tinh (1-4): "))</w:t>
              <w:br/>
              <w:t xml:space="preserve">    if 1 &lt;= choice &lt;= 4:</w:t>
              <w:br/>
              <w:t xml:space="preserve">        a = float(input("Nhap so a: "))</w:t>
              <w:br/>
              <w:t xml:space="preserve">        b = float(input("Nhap so b: "))</w:t>
              <w:br/>
              <w:t xml:space="preserve">        if choice == 1:</w:t>
              <w:br/>
              <w:t xml:space="preserve">            print("Ket qua:", sum(a, b))</w:t>
              <w:br/>
              <w:t xml:space="preserve">        elif choice == 2:</w:t>
              <w:br/>
              <w:t xml:space="preserve">            print("Ket qua:", subtract(a, b))</w:t>
              <w:br/>
              <w:t xml:space="preserve">        elif choice == 3:</w:t>
              <w:br/>
              <w:t xml:space="preserve">            print("Ket qua:", multiply(a, b))</w:t>
              <w:br/>
              <w:t xml:space="preserve">        elif choice == 4:</w:t>
              <w:br/>
              <w:t xml:space="preserve">            print("Ket qua:", divide(a, b))</w:t>
              <w:br/>
              <w:t xml:space="preserve">        break</w:t>
              <w:br/>
              <w:t xml:space="preserve">    else:</w:t>
              <w:br/>
              <w:t xml:space="preserve">        print("Khong ton tai phep tinh! Vui long nhap lai.\n")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1 - Cong</w:t>
              <w:br/>
              <w:t>2 - Tru</w:t>
              <w:br/>
              <w:t>3 - Nhan</w:t>
              <w:br/>
              <w:t>4 - Chia</w:t>
              <w:br/>
              <w:t>Hay chon phep tinh (1-4): 2</w:t>
              <w:br/>
              <w:t>Nhap so a: 10</w:t>
              <w:br/>
              <w:t>Nhap so b: 15</w:t>
              <w:br/>
              <w:t>Ket qua: -5.0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Chương trình chia thành 4 hàm độc lập (sum, subtract, multiply, divide).</w:t>
            </w:r>
          </w:p>
          <w:p>
            <w:pPr>
              <w:spacing w:after="40"/>
            </w:pPr>
            <w:r>
              <w:rPr>
                <w:sz w:val="18"/>
              </w:rPr>
              <w:t>• Kiểm tra điều kiện b == 0 trong hàm divide để chống lỗi sập chương trình.</w:t>
            </w:r>
          </w:p>
          <w:p>
            <w:pPr>
              <w:spacing w:after="40"/>
            </w:pPr>
            <w:r>
              <w:rPr>
                <w:sz w:val="18"/>
              </w:rPr>
              <w:t>• Vòng lặp while True kết hợp break giúp xử lý nhập sai linh hoạt.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Dùng float(input()) để tính toán được cả các số thập phân.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CHƯƠNG 3 — BÀI TẬP 5 (MỞ RỘNG MỚI): </w:t>
      </w:r>
      <w:r>
        <w:rPr>
          <w:b/>
          <w:color w:val="000000"/>
          <w:sz w:val="22"/>
        </w:rPr>
        <w:t>HÀM KIỂM TRA SỐ ĐỐI XỨNG (PALINDROMIC NUMBER)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Viết hàm kiem_tra_doi_xung(n) trả về True nếu đọc xuôi đọc ngược đều bằng nhau (ví dụ: 121, 1331).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Tấm gương soi phản chiếu hai chiều giống hệt nhau.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def kiem_tra_doi_xung(n):</w:t>
              <w:br/>
              <w:t xml:space="preserve">    chuoi_so = str(n)</w:t>
              <w:br/>
              <w:t xml:space="preserve">    return chuoi_so == chuoi_so[::-1]</w:t>
              <w:br/>
              <w:br/>
              <w:t>n = int(input("Nhap so nguyen duong can kiem tra: "))</w:t>
              <w:br/>
              <w:t>if kiem_tra_doi_xung(n):</w:t>
              <w:br/>
              <w:t xml:space="preserve">    print(f"So {n} la so doi xung!")</w:t>
              <w:br/>
              <w:t>else:</w:t>
              <w:br/>
              <w:t xml:space="preserve">    print(f"So {n} khong phai la so doi xung.")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Nhap so nguyen duong can kiem tra: 12321</w:t>
              <w:br/>
              <w:t>So 12321 la so doi xung!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Chuyển số n thành chuỗi str(n) để áp dụng kỹ thuật đảo ngược slicing [::-1].</w:t>
            </w:r>
          </w:p>
          <w:p>
            <w:pPr>
              <w:spacing w:after="40"/>
            </w:pPr>
            <w:r>
              <w:rPr>
                <w:sz w:val="18"/>
              </w:rPr>
              <w:t>• So sánh chuỗi gốc với chuỗi đảo: nếu bằng nhau thì trả về True, ngược lại False.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Kỹ thuật này áp dụng được cho cả chuỗi từ đối xứng (ví dụ: 'radar', 'level').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CHƯƠNG 3 — BÀI TẬP 6 (MỞ RỘNG MỚI): </w:t>
      </w:r>
      <w:r>
        <w:rPr>
          <w:b/>
          <w:color w:val="000000"/>
          <w:sz w:val="22"/>
        </w:rPr>
        <w:t>HÀM TÍNH CHỈ SỐ KHỐI CƠ THỂ BMI VÀ TƯ VẤN SỨC KHỎE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Viết hàm tinh_bmi(can_nang, chieu_cao) và in kết quả phân loại: Gầy (&lt; 18.5), Bình thường (18.5 - 24.9), Thừa cân (&gt;= 25).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Bác sĩ điện tử thông minh đo khám sức khỏe học đường cho bé.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def tinh_bmi(can_nang, chieu_cao):</w:t>
              <w:br/>
              <w:t xml:space="preserve">    bmi = can_nang / (chieu_cao ** 2)</w:t>
              <w:br/>
              <w:t xml:space="preserve">    return bmi</w:t>
              <w:br/>
              <w:br/>
              <w:t>can_nang = float(input("Nhap can nang (kg): "))</w:t>
              <w:br/>
              <w:t>chieu_cao = float(input("Nhap chieu cao (m, vi du 1.45): "))</w:t>
              <w:br/>
              <w:br/>
              <w:t>chi_so = tinh_bmi(can_nang, chieu_cao)</w:t>
              <w:br/>
              <w:t>print(f"Chi so BMI cua be la: {chi_so:.1f}")</w:t>
              <w:br/>
              <w:br/>
              <w:t>if chi_so &lt; 18.5:</w:t>
              <w:br/>
              <w:t xml:space="preserve">    print("Danh gia: The trang hoi gay, can bo sung dinh duong!")</w:t>
              <w:br/>
              <w:t>elif 18.5 &lt;= chi_so &lt; 25:</w:t>
              <w:br/>
              <w:t xml:space="preserve">    print("Danh gia: The trang ly tuong rat can doi!")</w:t>
              <w:br/>
              <w:t>else:</w:t>
              <w:br/>
              <w:t xml:space="preserve">    print("Danh gia: The trang hoi thua can, hay cham tap the thao!")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Nhap can nang (kg): 35</w:t>
              <w:br/>
              <w:t>Nhap chieu cao (m, vi du 1.45): 1.40</w:t>
              <w:br/>
              <w:t>Chi so BMI cua be la: 17.9</w:t>
              <w:br/>
              <w:t>Danh gia: The trang hoi gay, can bo sung dinh duong!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Công thức chuẩn: BMI = Cân nặng (kg) / (Chiều cao (m))².</w:t>
            </w:r>
          </w:p>
          <w:p>
            <w:pPr>
              <w:spacing w:after="40"/>
            </w:pPr>
            <w:r>
              <w:rPr>
                <w:sz w:val="18"/>
              </w:rPr>
              <w:t>• Hàm trả về kết quả số thực và dùng f-string {chi_so:.1f} làm tròn 1 chữ số thập phân.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Hàm giúp chia nhỏ phép tính toán học phức tạp thành module độc lập, dễ kiểm tra.</w:t>
      </w:r>
    </w:p>
    <w:p>
      <w:pPr>
        <w:keepNext/>
        <w:spacing w:before="320" w:after="80"/>
      </w:pPr>
      <w:r>
        <w:rPr>
          <w:b/>
          <w:color w:val="000000"/>
          <w:sz w:val="25"/>
        </w:rPr>
        <w:t>═════ PHẦN 5: CHƯƠNG 4 — SỬ DỤNG CÁC THƯ VIỆN CƠ BẢN (RANDOM, MATH, DATETIME) ═════</w:t>
        <w:br/>
      </w:r>
      <w:r>
        <w:rPr>
          <w:i/>
          <w:color w:val="323232"/>
          <w:sz w:val="19"/>
        </w:rPr>
        <w:t>Học phần Bài 8, Bài 9, Bài 10, Bài 11, 4 bài tập giáo trình gốc và 2 bài tập mở rộng mới.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BÀI 8: </w:t>
      </w:r>
      <w:r>
        <w:rPr>
          <w:b/>
          <w:color w:val="000000"/>
          <w:sz w:val="22"/>
        </w:rPr>
        <w:t>GIỚI THIỆU THƯ VIỆN VÀ CÁC CÁCH IMPORT TRONG PYTHON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Hiểu module là gì và 3 cách import: import toàn bộ, from ... import và đặt tên rút gọn as.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Hộp đồ nghề Doraemon — có sẵn bảo bối, em chỉ cần lấy ra dùng.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import math</w:t>
              <w:br/>
              <w:t>print("Can bac hai cua 16 la:", math.sqrt(16))</w:t>
              <w:br/>
              <w:br/>
              <w:t>from math import sqrt</w:t>
              <w:br/>
              <w:t>print("Can bac hai cua 25 la:", sqrt(25))</w:t>
              <w:br/>
              <w:br/>
              <w:t>import datetime as dt</w:t>
              <w:br/>
              <w:t>now = dt.datetime.now()</w:t>
              <w:br/>
              <w:t>print("Thoi gian hien tai:", now)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Can bac hai cua 16 la: 4.0</w:t>
              <w:br/>
              <w:t>Can bac hai cua 25 la: 5.0</w:t>
              <w:br/>
              <w:t>Thoi gian hien tai: 2026-08-28 20:00:00.123456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import math: Nhập toàn bộ thư viện, gọi qua math.sqrt().</w:t>
            </w:r>
          </w:p>
          <w:p>
            <w:pPr>
              <w:spacing w:after="40"/>
            </w:pPr>
            <w:r>
              <w:rPr>
                <w:sz w:val="18"/>
              </w:rPr>
              <w:t>• from math import sqrt: Chỉ lấy hàm sqrt để gọi trực tiếp.</w:t>
            </w:r>
          </w:p>
          <w:p>
            <w:pPr>
              <w:spacing w:after="40"/>
            </w:pPr>
            <w:r>
              <w:rPr>
                <w:sz w:val="18"/>
              </w:rPr>
              <w:t>• import datetime as dt: Đặt tên tắt dt cho ngắn gọn.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Nên đặt tất cả các lệnh import ở ngay các dòng đầu tiên của file.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BÀI 9: </w:t>
      </w:r>
      <w:r>
        <w:rPr>
          <w:b/>
          <w:color w:val="000000"/>
          <w:sz w:val="22"/>
        </w:rPr>
        <w:t>THƯ VIỆN RANDOM — LÀM VIỆC VỚI SỐ NGẪU NHIÊN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Dùng random.randint(a, b) sinh số nguyên và random.choice(list) chọn phần tử ngẫu nhiên.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Chiếc nón kỳ diệu bốc thăm trúng thưởng, mỗi lần rút ra một món quà bất ngờ.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import random</w:t>
              <w:br/>
              <w:br/>
              <w:t>so_ngau_nhien = random.randint(1, 10)</w:t>
              <w:br/>
              <w:t>print("So may man hom nay la:", so_ngau_nhien)</w:t>
              <w:br/>
              <w:br/>
              <w:t>hoa_qua = ["Tao", "Chuoi", "Cam", "Xoai"]</w:t>
              <w:br/>
              <w:t>mon_duoc_chon = random.choice(hoa_qua)</w:t>
              <w:br/>
              <w:t>print("Hom nay be duoc an qua:", mon_duoc_chon)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So may man hom nay la: 7</w:t>
              <w:br/>
              <w:t>Hom nay be duoc an qua: Cam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random.randint(1, 10): Sinh số nguyên ngẫu nhiên từ 1 đến 10.</w:t>
            </w:r>
          </w:p>
          <w:p>
            <w:pPr>
              <w:spacing w:after="40"/>
            </w:pPr>
            <w:r>
              <w:rPr>
                <w:sz w:val="18"/>
              </w:rPr>
              <w:t>• random.choice(hoa_qua): Chọn ngẫu nhiên một phần tử trong danh sách.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Mỗi lần chạy kết quả sẽ khác nhau vì do máy tính tự quay số.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BÀI 10: </w:t>
      </w:r>
      <w:r>
        <w:rPr>
          <w:b/>
          <w:color w:val="000000"/>
          <w:sz w:val="22"/>
        </w:rPr>
        <w:t>THƯ VIỆN MATH — CÁC PHÉP TOÁN NÂNG CAO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Sử dụng math.pi, math.sqrt(), math.pow() và math.factorial().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Compa và máy tính khoa học giúp bé giải hình học cực nhanh.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import math</w:t>
              <w:br/>
              <w:br/>
              <w:t>print("So Pi =", math.pi)</w:t>
              <w:br/>
              <w:t>print("Can bac hai cua 49 la:", math.sqrt(49))</w:t>
              <w:br/>
              <w:t>print("2 mu 5 la:", math.pow(2, 5))</w:t>
              <w:br/>
              <w:t>print("5 giai thua (5!) la:", math.factorial(5))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So Pi = 3.141592653589793</w:t>
              <w:br/>
              <w:t>Can bac hai cua 49 la: 7.0</w:t>
              <w:br/>
              <w:t>2 mu 5 la: 32.0</w:t>
              <w:br/>
              <w:t>5 giai thua (5!) la: 120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math.pi: Hằng số số Pi xấp xỉ 3.14159...</w:t>
            </w:r>
          </w:p>
          <w:p>
            <w:pPr>
              <w:spacing w:after="40"/>
            </w:pPr>
            <w:r>
              <w:rPr>
                <w:sz w:val="18"/>
              </w:rPr>
              <w:t>• math.sqrt(49): Tính căn bậc hai của 49 (ra 7.0).</w:t>
            </w:r>
          </w:p>
          <w:p>
            <w:pPr>
              <w:spacing w:after="40"/>
            </w:pPr>
            <w:r>
              <w:rPr>
                <w:sz w:val="18"/>
              </w:rPr>
              <w:t>• math.pow(2, 5): Tính lũy thừa 2 mũ 5 (ra 32.0).</w:t>
            </w:r>
          </w:p>
          <w:p>
            <w:pPr>
              <w:spacing w:after="40"/>
            </w:pPr>
            <w:r>
              <w:rPr>
                <w:sz w:val="18"/>
              </w:rPr>
              <w:t>• math.factorial(5): Tính giai thừa 5! = 1*2*3*4*5 = 120.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Kết quả của sqrt() và pow() luôn luôn là kiểu số thực float.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BÀI 11: </w:t>
      </w:r>
      <w:r>
        <w:rPr>
          <w:b/>
          <w:color w:val="000000"/>
          <w:sz w:val="22"/>
        </w:rPr>
        <w:t>THƯ VIỆN DATETIME — LÀM VIỆC VỚI NGÀY VÀ GIỜ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Lấy thời gian thực của máy tính và bóc tách Ngày, Tháng, Năm, Giờ, Phút.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Chiếc đồng hồ thông minh gắn trên máy tính báo cho chương trình biết giờ giấc.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import datetime</w:t>
              <w:br/>
              <w:br/>
              <w:t>now = datetime.datetime.now()</w:t>
              <w:br/>
              <w:br/>
              <w:t>print("Bay gio la:", now.hour, "gio", now.minute, "phut")</w:t>
              <w:br/>
              <w:t>print("Hom nay la ngay:", now.day, "thang", now.month, "nam", now.year)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Bay gio la: 20 gio 0 phut</w:t>
              <w:br/>
              <w:t>Hom nay la ngay: 28 thang 8 nam 2026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datetime.datetime.now(): Lấy thời gian hiện tại của hệ thống.</w:t>
            </w:r>
          </w:p>
          <w:p>
            <w:pPr>
              <w:spacing w:after="40"/>
            </w:pPr>
            <w:r>
              <w:rPr>
                <w:sz w:val="18"/>
              </w:rPr>
              <w:t>• now.hour, now.minute: Lấy giờ và phút.</w:t>
            </w:r>
          </w:p>
          <w:p>
            <w:pPr>
              <w:spacing w:after="40"/>
            </w:pPr>
            <w:r>
              <w:rPr>
                <w:sz w:val="18"/>
              </w:rPr>
              <w:t>• now.day, now.month, now.year: Lấy ngày, tháng và năm.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Nếu chỉ muốn lấy ngày mà không cần giờ, dùng datetime.date.today().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CHƯƠNG 4 — BÀI TẬP 1 (GỐC): </w:t>
      </w:r>
      <w:r>
        <w:rPr>
          <w:b/>
          <w:color w:val="000000"/>
          <w:sz w:val="22"/>
        </w:rPr>
        <w:t>MÔ PHỎNG TUNG XÚC XẮC N LẦN (DÙNG RANDOM)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Mô phỏng tung xúc xắc 6 mặt n lần và in ra tổng số điểm sau n lần tung.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Bé lắc xí ngầu từ 1 đến 6 chấm trong trò chơi cờ cá ngựa.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import random</w:t>
              <w:br/>
              <w:br/>
              <w:t>n = int(input("Nhap so lan tung: "))</w:t>
              <w:br/>
              <w:t>tong_diem = 0</w:t>
              <w:br/>
              <w:br/>
              <w:t>for i in range(1, n + 1):</w:t>
              <w:br/>
              <w:t xml:space="preserve">    diem = random.randint(1, 6)</w:t>
              <w:br/>
              <w:t xml:space="preserve">    print(f"Lan tung thu {i} duoc diem: {diem}")</w:t>
              <w:br/>
              <w:t xml:space="preserve">    tong_diem = tong_diem + diem</w:t>
              <w:br/>
              <w:br/>
              <w:t>print(f"Tong diem sau {n} lan tung: {tong_diem}")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Nhap so lan tung: 3</w:t>
              <w:br/>
              <w:t>Lan tung thu 1 duoc diem: 5</w:t>
              <w:br/>
              <w:t>Lan tung thu 2 duoc diem: 6</w:t>
              <w:br/>
              <w:t>Lan tung thu 3 duoc diem: 4</w:t>
              <w:br/>
              <w:t>Tong diem sau 3 lan tung: 15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Mỗi lần lặp, random.randint(1, 6) sinh điểm ngẫu nhiên.</w:t>
            </w:r>
          </w:p>
          <w:p>
            <w:pPr>
              <w:spacing w:after="40"/>
            </w:pPr>
            <w:r>
              <w:rPr>
                <w:sz w:val="18"/>
              </w:rPr>
              <w:t>• Cộng dồn điểm vào biến tong_diem và in kết quả cuối cùng.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Đề bài yêu cầu chỉ in kết quả ra màn hình mà không cần return.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CHƯƠNG 4 — BÀI TẬP 2 (GỐC): </w:t>
      </w:r>
      <w:r>
        <w:rPr>
          <w:b/>
          <w:color w:val="000000"/>
          <w:sz w:val="22"/>
        </w:rPr>
        <w:t>TÍNH DIỆN TÍCH, CHU VI &amp; THỂ TÍCH HÌNH HỌC (DÙNG MATH)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Viết 3 hàm riêng biệt cho hình tròn (r), hình cầu (r) và hình trụ (r, h) theo đúng công thức.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Kiến trúc sư tính toán kích thước quả bóng tròn và lon nước ngọt hình trụ.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import math</w:t>
              <w:br/>
              <w:br/>
              <w:t>def hinh_tron(r):</w:t>
              <w:br/>
              <w:t xml:space="preserve">    chu_vi = 2 * math.pi * r</w:t>
              <w:br/>
              <w:t xml:space="preserve">    dien_tich = math.pi * (r ** 2)</w:t>
              <w:br/>
              <w:t xml:space="preserve">    print(f"Hinh tron ban kinh r = {r} , chu vi = {chu_vi:.2f} , dien tich = {dien_tich:.2f}")</w:t>
              <w:br/>
              <w:br/>
              <w:t>def hinh_cau(r):</w:t>
              <w:br/>
              <w:t xml:space="preserve">    the_tich = (4/3) * math.pi * (r ** 3)</w:t>
              <w:br/>
              <w:t xml:space="preserve">    print(f"Hinh cau ban kinh r = {r} , the tich = {the_tich:.2f}")</w:t>
              <w:br/>
              <w:br/>
              <w:t>def hinh_tru(r, h):</w:t>
              <w:br/>
              <w:t xml:space="preserve">    the_tich = math.pi * (r ** 2) * h</w:t>
              <w:br/>
              <w:t xml:space="preserve">    print(f"Hinh tru ban kinh r = {r} , chieu cao h = {h} , the tich = {the_tich:.2f}")</w:t>
              <w:br/>
              <w:br/>
              <w:t>hinh_tron(4)</w:t>
              <w:br/>
              <w:t>hinh_cau(4)</w:t>
              <w:br/>
              <w:t>hinh_tru(4, 10)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Hinh tron ban kinh r = 4 , chu vi = 25.13 , dien tich = 50.27</w:t>
              <w:br/>
              <w:t>Hinh cau ban kinh r = 4 , the tich = 268.08</w:t>
              <w:br/>
              <w:t>Hinh tru ban kinh r = 4 , chieu cao h = 10 , the tich = 502.65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Hàm hinh_tron(r): Chu vi = 2πr, Diện tích = πr².</w:t>
            </w:r>
          </w:p>
          <w:p>
            <w:pPr>
              <w:spacing w:after="40"/>
            </w:pPr>
            <w:r>
              <w:rPr>
                <w:sz w:val="18"/>
              </w:rPr>
              <w:t>• Hàm hinh_cau(r): Thể tích cầu = (4/3)πr³.</w:t>
            </w:r>
          </w:p>
          <w:p>
            <w:pPr>
              <w:spacing w:after="40"/>
            </w:pPr>
            <w:r>
              <w:rPr>
                <w:sz w:val="18"/>
              </w:rPr>
              <w:t>• Hàm hinh_tru(r, h): Thể tích trụ = πr²h.</w:t>
            </w:r>
          </w:p>
          <w:p>
            <w:pPr>
              <w:spacing w:after="40"/>
            </w:pPr>
            <w:r>
              <w:rPr>
                <w:sz w:val="18"/>
              </w:rPr>
              <w:t>• Dùng định dạng :.2f để làm tròn đúng 2 chữ số thập phân.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Trong Python, phép tính lũy thừa viết là r ** 2 hoặc r ** 3.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CHƯƠNG 4 — BÀI TẬP 3 (GỐC): </w:t>
      </w:r>
      <w:r>
        <w:rPr>
          <w:b/>
          <w:color w:val="000000"/>
          <w:sz w:val="22"/>
        </w:rPr>
        <w:t>HIỂN THỊ THỜI GIAN THEO ĐỊNH DẠNG DỄ ĐỌC (DATETIME)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Lấy thời gian hiện tại bằng datetime.datetime.now() và in định dạng theo mẫu giáo trình.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Bản tin dự báo thời tiết đọc thông báo giờ giấc chính xác cho mọi người.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import datetime</w:t>
              <w:br/>
              <w:br/>
              <w:t>now = datetime.datetime.now()</w:t>
              <w:br/>
              <w:t>print(f"Bay gio la {now.hour} : {now.minute} ngay {now.day} / {now.month} / {now.year}")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Bay gio la 9 : 36 ngay 22 / 12 / 2025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Lấy thời gian thực của máy tính bằng datetime.datetime.now().</w:t>
            </w:r>
          </w:p>
          <w:p>
            <w:pPr>
              <w:spacing w:after="40"/>
            </w:pPr>
            <w:r>
              <w:rPr>
                <w:sz w:val="18"/>
              </w:rPr>
              <w:t>• Dùng f-string sắp xếp thứ tự giờ : phút và ngày / tháng / năm.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Có thể mở rộng thêm giây bằng cú pháp {now.second}.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CHƯƠNG 4 — BÀI TẬP 4 (GỐC): </w:t>
      </w:r>
      <w:r>
        <w:rPr>
          <w:b/>
          <w:color w:val="000000"/>
          <w:sz w:val="22"/>
        </w:rPr>
        <w:t>TRÒ CHƠI ĐOÁN SỐ BÍ MẬT TỪ 1 ĐẾN 100 (RANDOM MINI GAME)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Tạo số bí mật bằng random.randint(1, 100), nhận số đoán và gợi ý Quá cao / Quá thấp.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Trò chơi 'Đi tìm kho báu' — máy tính là người quản trò thông thái dẫn đường cho bé.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import random</w:t>
              <w:br/>
              <w:br/>
              <w:t>so_bi_mat = random.randint(1, 100)</w:t>
              <w:br/>
              <w:br/>
              <w:t>print("====================================")</w:t>
              <w:br/>
              <w:t>print("Toi da nghi ra mot so tu 1 den 100.")</w:t>
              <w:br/>
              <w:t>print("Ban hay doan xem do la so gi!")</w:t>
              <w:br/>
              <w:t>print("====================================")</w:t>
              <w:br/>
              <w:br/>
              <w:t>while True:</w:t>
              <w:br/>
              <w:t xml:space="preserve">    doan = int(input("Nhap so cua ban: "))</w:t>
              <w:br/>
              <w:t xml:space="preserve">    </w:t>
              <w:br/>
              <w:t xml:space="preserve">    if doan == so_bi_mat:</w:t>
              <w:br/>
              <w:t xml:space="preserve">        print("Chuc mung! Ban da doan dung.")</w:t>
              <w:br/>
              <w:t xml:space="preserve">        break</w:t>
              <w:br/>
              <w:t xml:space="preserve">    elif doan &lt; so_bi_mat:</w:t>
              <w:br/>
              <w:t xml:space="preserve">        print("So cua ban thap hon so bi mat. Hay thu so cao hon!")</w:t>
              <w:br/>
              <w:t xml:space="preserve">    else:</w:t>
              <w:br/>
              <w:t xml:space="preserve">        print("So cua ban cao hon so bi mat. Hay thu so thap hon!")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====================================</w:t>
              <w:br/>
              <w:t>Toi da nghi ra mot so tu 1 den 100.</w:t>
              <w:br/>
              <w:t>Ban hay doan xem do la so gi!</w:t>
              <w:br/>
              <w:t>====================================</w:t>
              <w:br/>
              <w:t>Nhap so cua ban: 50</w:t>
              <w:br/>
              <w:t>So cua ban thap hon so bi mat. Hay thu so cao hon!</w:t>
              <w:br/>
              <w:t>Nhap so cua ban: 75</w:t>
              <w:br/>
              <w:t>So cua ban cao hon so bi mat. Hay thu so thap hon!</w:t>
              <w:br/>
              <w:t>Nhap so cua ban: 51</w:t>
              <w:br/>
              <w:t>Chuc mung! Ban da doan dung.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random.randint(1, 100): Chọn ngẫu nhiên số bí mật từ 1 đến 100.</w:t>
            </w:r>
          </w:p>
          <w:p>
            <w:pPr>
              <w:spacing w:after="40"/>
            </w:pPr>
            <w:r>
              <w:rPr>
                <w:sz w:val="18"/>
              </w:rPr>
              <w:t>• Vòng lặp while True nhận số đoán cho đến khi đoán đúng.</w:t>
            </w:r>
          </w:p>
          <w:p>
            <w:pPr>
              <w:spacing w:after="40"/>
            </w:pPr>
            <w:r>
              <w:rPr>
                <w:sz w:val="18"/>
              </w:rPr>
              <w:t>• Lệnh break kích hoạt khi doan == so_bi_mat để kết thúc game.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Mẹo chiến thắng nhanh: Luôn đoán số ở chính giữa khoảng (Ví dụ 50 trước) để thu hẹp phạm vi nhanh nhất!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CHƯƠNG 4 — BÀI TẬP 5 (MỞ RỘNG MỚI): </w:t>
      </w:r>
      <w:r>
        <w:rPr>
          <w:b/>
          <w:color w:val="000000"/>
          <w:sz w:val="22"/>
        </w:rPr>
        <w:t>MÁY TẠO MẬT KHẨU BẢO MẬT NGẪU NHIÊN (PASSWORD GENERATOR)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Tự động sinh chuỗi mật khẩu ngẫu nhiên có độ dài n gồm chữ hoa, chữ thường và chữ số bằng thư viện random.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Chiếc máy cấp mã khóa OTP ngân hàng tự động bảo mật tuyệt đối.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import random</w:t>
              <w:br/>
              <w:br/>
              <w:t>ky_tu = "abcdefghijklmnopqrstuvwxyzABCDEFGHIJKLMNOPQRSTUVWXYZ0123456789!@#$%^&amp;*"</w:t>
              <w:br/>
              <w:t>do_dai = int(input("Do dai mat khau mong muon (vi du 8, 12): "))</w:t>
              <w:br/>
              <w:br/>
              <w:t>mat_khau_moi = ""</w:t>
              <w:br/>
              <w:t>for i in range(do_dai):</w:t>
              <w:br/>
              <w:t xml:space="preserve">    mat_khau_moi += random.choice(ky_tu)</w:t>
              <w:br/>
              <w:br/>
              <w:t>print("Mat khau ngau nhien an toan cua ban la:", mat_khau_moi)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Do dai mat khau mong muon (vi du 8, 12): 10</w:t>
              <w:br/>
              <w:t>Mat khau ngau nhien an toan cua ban la: K9#mP2$xR7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random.choice(ky_tu) chọn ngẫu nhiên một ký tự từ kho chuỗi ký tự an toàn.</w:t>
            </w:r>
          </w:p>
          <w:p>
            <w:pPr>
              <w:spacing w:after="40"/>
            </w:pPr>
            <w:r>
              <w:rPr>
                <w:sz w:val="18"/>
              </w:rPr>
              <w:t>• Vòng lặp chạy n lần ghép nối các ký tự lại với nhau thành mật khẩu hoàn chỉnh.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Mật khẩu ngẫu nhiên này có độ bảo mật cực cao, chống lại các phần mềm dò quét mật khẩu.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CHƯƠNG 4 — BÀI TẬP 6 (MỞ RỘNG MỚI): </w:t>
      </w:r>
      <w:r>
        <w:rPr>
          <w:b/>
          <w:color w:val="000000"/>
          <w:sz w:val="22"/>
        </w:rPr>
        <w:t>ĐỒNG HỒ ĐẾM NGƯỢC THỜI GIAN ĐẾN NGÀY TẾT NGUYÊN ĐÁN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Sử dụng module datetime tính toán chính xác còn bao nhiêu ngày, giờ, phút nữa là đến thời khắc năm mới.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Đồng hồ đếm ngược giao thừa tại Quảng trường thành phố.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import datetime</w:t>
              <w:br/>
              <w:br/>
              <w:t>hom_nay = datetime.datetime.now()</w:t>
              <w:br/>
              <w:t>ngay_tet = datetime.datetime(2027, 1, 1, 0, 0, 0)</w:t>
              <w:br/>
              <w:br/>
              <w:t>khoang_cach = ngay_tet - hom_nay</w:t>
              <w:br/>
              <w:br/>
              <w:t>print(f"Thoi diem hien tai: {hom_nay.strftime('%d/%m/%Y %H:%M:%S')}")</w:t>
              <w:br/>
              <w:t>print(f"Con dung: {khoang_cach.days} ngay nua la den Tet!")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Thoi diem hien tai: 28/08/2026 20:15:00</w:t>
              <w:br/>
              <w:t>Con dung: 125 ngay nua la den Tet!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Phép trừ giữa 2 đối tượng datetime tạo ra một đối tượng khoảng thời gian timedelta.</w:t>
            </w:r>
          </w:p>
          <w:p>
            <w:pPr>
              <w:spacing w:after="40"/>
            </w:pPr>
            <w:r>
              <w:rPr>
                <w:sz w:val="18"/>
              </w:rPr>
              <w:t>• khoang_cach.days trả về chính xác số ngày chênh lệch giữa 2 mốc thời gian.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strftime('%d/%m/%Y %H:%M:%S') là phương thức định dạng ngày tháng năm giờ phút giây chuẩn quốc tế.</w:t>
      </w:r>
    </w:p>
    <w:p>
      <w:pPr>
        <w:keepNext/>
        <w:spacing w:before="320" w:after="80"/>
      </w:pPr>
      <w:r>
        <w:rPr>
          <w:b/>
          <w:color w:val="000000"/>
          <w:sz w:val="25"/>
        </w:rPr>
        <w:t>═════ PHẦN 6: BÀI TẬP PYTHON NÂNG CAO TỔNG HỢP (6 DỰ ÁN NÂNG CAO) ═════</w:t>
        <w:br/>
      </w:r>
      <w:r>
        <w:rPr>
          <w:i/>
          <w:color w:val="323232"/>
          <w:sz w:val="19"/>
        </w:rPr>
        <w:t>Bộ bài tập dự án tích hợp Hàm (def), Danh sách (List), Từ điển (Dictionary), Xử lý chuỗi và Đồ họa Turtle.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DỰ ÁN TỔNG HỢP 1: </w:t>
      </w:r>
      <w:r>
        <w:rPr>
          <w:b/>
          <w:color w:val="000000"/>
          <w:sz w:val="22"/>
        </w:rPr>
        <w:t>HÀM VẼ CHUỖI HÌNH VUÔNG NẰM NGANG TĂNG DẦN KÍCH THƯỚC (VE_CHUOI_HINH_VUONG)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Xây dựng hàm nhận vào List kích thước cạnh và khoảng cách dịch chuyển, vẽ các hình vuông nối tiếp nhau.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Xây dựng dãy nhà phố liên kế có diện tích mở rộng dần theo chiều ngang quy hoạch.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import turtle</w:t>
              <w:br/>
              <w:br/>
              <w:t>def ve_chuoi_hinh_vuong(danh_sach_canh, khoang_cach):</w:t>
              <w:br/>
              <w:t xml:space="preserve">    print("Dang khoi chay giao dien Turtle de ve chuoi hinh vuong...")</w:t>
              <w:br/>
              <w:t xml:space="preserve">    but_ve = turtle.Turtle()</w:t>
              <w:br/>
              <w:t xml:space="preserve">    but_ve.pensize(2)</w:t>
              <w:br/>
              <w:t xml:space="preserve">    but_ve.speed(3)</w:t>
              <w:br/>
              <w:t xml:space="preserve">    </w:t>
              <w:br/>
              <w:t xml:space="preserve">    for canh in danh_sach_canh:</w:t>
              <w:br/>
              <w:t xml:space="preserve">        for i in range(4):</w:t>
              <w:br/>
              <w:t xml:space="preserve">            but_ve.forward(canh)</w:t>
              <w:br/>
              <w:t xml:space="preserve">            but_ve.right(90)</w:t>
              <w:br/>
              <w:t xml:space="preserve">        but_ve.penup()</w:t>
              <w:br/>
              <w:t xml:space="preserve">        but_ve.forward(canh + khoang_cach)</w:t>
              <w:br/>
              <w:t xml:space="preserve">        but_ve.pendown()</w:t>
              <w:br/>
              <w:t xml:space="preserve">    </w:t>
              <w:br/>
              <w:t xml:space="preserve">    turtle.done()</w:t>
              <w:br/>
              <w:br/>
              <w:t>n = int(input("So luong hinh vuong muon ve: "))</w:t>
              <w:br/>
              <w:t>danh_sach_canh = []</w:t>
              <w:br/>
              <w:t>for i in range(1, n + 1):</w:t>
              <w:br/>
              <w:t xml:space="preserve">    canh = int(input(f"Kich thuoc canh hinh thu {i}: "))</w:t>
              <w:br/>
              <w:t xml:space="preserve">    danh_sach_canh.append(canh)</w:t>
              <w:br/>
              <w:br/>
              <w:t>khoang_cach = int(input("Khoang cach dich chuyen giua cac hinh: "))</w:t>
              <w:br/>
              <w:t>ve_chuoi_hinh_vuong(danh_sach_canh, khoang_cach)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So luong hinh vuong muon ve: 3</w:t>
              <w:br/>
              <w:t>Kich thuoc canh hinh thu 1: 40</w:t>
              <w:br/>
              <w:t>Kich thuoc canh hinh thu 2: 60</w:t>
              <w:br/>
              <w:t>Kich thuoc canh hinh thu 3: 80</w:t>
              <w:br/>
              <w:t>Khoang cach dich chuyen giua cac hinh: 20</w:t>
              <w:br/>
              <w:t>Dang khoi chay giao dien Turtle de ve chuoi hinh vuong...</w:t>
              <w:br/>
              <w:t>(Cửa sổ Turtle hiển thị 3 hình vuông nằm ngang lần lượt có cạnh 40, 60, 80 cách nhau 20 bước)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Hàm ve_chuoi_hinh_vuong nhận danh sách cạnh và khoảng cách dịch chuyển.</w:t>
            </w:r>
          </w:p>
          <w:p>
            <w:pPr>
              <w:spacing w:after="40"/>
            </w:pPr>
            <w:r>
              <w:rPr>
                <w:sz w:val="18"/>
              </w:rPr>
              <w:t>• Vòng lặp ngoài duyệt từng kích thước; vòng lặp trong 4 lần vẽ hình vuông.</w:t>
            </w:r>
          </w:p>
          <w:p>
            <w:pPr>
              <w:spacing w:after="40"/>
            </w:pPr>
            <w:r>
              <w:rPr>
                <w:sz w:val="18"/>
              </w:rPr>
              <w:t>• Sau mỗi hình, nhấc bút penup(), tiến tới đoạn (canh + khoang_cach), rồi hạ bút pendown().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Dùng append() để thu thập các kích thước cạnh người dùng nhập vào mảng List trước khi gọi hàm.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DỰ ÁN TỔNG HỢP 2: </w:t>
      </w:r>
      <w:r>
        <w:rPr>
          <w:b/>
          <w:color w:val="000000"/>
          <w:sz w:val="22"/>
        </w:rPr>
        <w:t>HÀM VẼ ĐA GIÁC HOA VĂN MÀU SẮC ĐỐI XỨNG (VE_DA_GIAC_MAU_SAC)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Duyệt Dictionary chứa cặp màu sắc và bán kính, dùng .strip() làm sạch chuỗi màu và vẽ bông hoa nhiều cánh xoay quanh tâm.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Bông hoa đa giác nhiều tầng nở rộ với các cánh hoa tròn đều tăm tắp bao quanh nhụy hoa.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import turtle</w:t>
              <w:br/>
              <w:br/>
              <w:t>def ve_da_giac_mau_sac(tu_dien_mau, so_hinh_tron):</w:t>
              <w:br/>
              <w:t xml:space="preserve">    print("Dang mo giao dien Turtle de ve da giac mau sac...")</w:t>
              <w:br/>
              <w:t xml:space="preserve">    but_ve = turtle.Turtle()</w:t>
              <w:br/>
              <w:t xml:space="preserve">    but_ve.pensize(2)</w:t>
              <w:br/>
              <w:t xml:space="preserve">    but_ve.speed(4)</w:t>
              <w:br/>
              <w:t xml:space="preserve">    goc_quay = 360 / so_hinh_tron</w:t>
              <w:br/>
              <w:t xml:space="preserve">    </w:t>
              <w:br/>
              <w:t xml:space="preserve">    for mau, ban_kinh in tu_dien_mau.items():</w:t>
              <w:br/>
              <w:t xml:space="preserve">        mau_sach = mau.strip()</w:t>
              <w:br/>
              <w:t xml:space="preserve">        but_ve.color(mau_sach)</w:t>
              <w:br/>
              <w:t xml:space="preserve">        for i in range(so_hinh_tron):</w:t>
              <w:br/>
              <w:t xml:space="preserve">            but_ve.circle(ban_kinh)</w:t>
              <w:br/>
              <w:t xml:space="preserve">            but_ve.left(goc_quay)</w:t>
              <w:br/>
              <w:t xml:space="preserve">    </w:t>
              <w:br/>
              <w:t xml:space="preserve">    turtle.done()</w:t>
              <w:br/>
              <w:br/>
              <w:t>tu_dien_mau = {" red ": 50, " blue ": 80, " green ": 110}</w:t>
              <w:br/>
              <w:t>so_hinh_tron = int(input("Nhap so luong hinh tron muon lap lai tai moi tam: "))</w:t>
              <w:br/>
              <w:t>ve_da_giac_mau_sac(tu_dien_mau, so_hinh_tron)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Nhap so luong hinh tron muon lap lai tai moi tam: 4</w:t>
              <w:br/>
              <w:t>Dang mo giao dien Turtle de ve da giac mau sac...</w:t>
              <w:br/>
              <w:t>(Cửa sổ Turtle vẽ 3 cụm hoa văn 4 cánh lồng nhau tại tâm với 3 màu Đỏ - Xanh dương - Xanh lá, bán kính 50, 80, 110)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tu_dien_mau.items(): Lấy ra từng cặp (màu sắc, bán kính) từ Dictionary.</w:t>
            </w:r>
          </w:p>
          <w:p>
            <w:pPr>
              <w:spacing w:after="40"/>
            </w:pPr>
            <w:r>
              <w:rPr>
                <w:sz w:val="18"/>
              </w:rPr>
              <w:t>• mau.strip(): Cắt bỏ các khoảng trắng thừa ở hai đầu chuỗi màu tránh lỗi cho lệnh .color().</w:t>
            </w:r>
          </w:p>
          <w:p>
            <w:pPr>
              <w:spacing w:after="40"/>
            </w:pPr>
            <w:r>
              <w:rPr>
                <w:sz w:val="18"/>
              </w:rPr>
              <w:t>• goc_quay = 360 / so_hinh_tron: Chia đều góc xoay để cánh hoa phân bố đối xứng hoàn hảo.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Phương thức .strip() là kỹ thuật cơ bản giúp làm sạch dữ liệu đầu vào cực kỳ hữu ích.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DỰ ÁN TỔNG HỢP 3: </w:t>
      </w:r>
      <w:r>
        <w:rPr>
          <w:b/>
          <w:color w:val="000000"/>
          <w:sz w:val="22"/>
        </w:rPr>
        <w:t>HÀM QUẢN LÝ VÀ XẾP LOẠI ĐIỂM HỌC SINH (LAP_DANH_SACH_LOP)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Nhập điểm cho danh sách học sinh có sẵn, lưu vào Dictionary và phân loại học lực Giỏi (&gt;= 8.0) hoặc Đạt (&lt; 8.0).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Hệ thống sổ điểm điện tử của giáo viên, tự động tổng hợp và xếp loại thi đua học kỳ.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def lap_danh_sach_lop(danh_sach_ten):</w:t>
              <w:br/>
              <w:t xml:space="preserve">    bang_diem = {}</w:t>
              <w:br/>
              <w:t xml:space="preserve">    for ten in danh_sach_ten:</w:t>
              <w:br/>
              <w:t xml:space="preserve">        diem = float(input(f"Nhap diem cho {ten}: "))</w:t>
              <w:br/>
              <w:t xml:space="preserve">        bang_diem[ten] = diem</w:t>
              <w:br/>
              <w:t xml:space="preserve">    </w:t>
              <w:br/>
              <w:t xml:space="preserve">    print("\n=== KET QUA XEP LOAI HOC LUC ===")</w:t>
              <w:br/>
              <w:t xml:space="preserve">    for ten, diem in bang_diem.items():</w:t>
              <w:br/>
              <w:t xml:space="preserve">        if diem &gt;= 8.0:</w:t>
              <w:br/>
              <w:t xml:space="preserve">            xep_loai = "Gioi"</w:t>
              <w:br/>
              <w:t xml:space="preserve">        else:</w:t>
              <w:br/>
              <w:t xml:space="preserve">            xep_loai = "Dat"</w:t>
              <w:br/>
              <w:t xml:space="preserve">        print(f"Hoc sinh {ten} - Diem: {diem} - Xep loai: {xep_loai}")</w:t>
              <w:br/>
              <w:br/>
              <w:t>danh_sach_hoc_sinh = ["Nguyen Tri Dung", "Tran Thu Ha", "Le Minh Khoi"]</w:t>
              <w:br/>
              <w:t>lap_danh_sach_lop(danh_sach_hoc_sinh)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Nhap diem cho Nguyen Tri Dung: 8.5</w:t>
              <w:br/>
              <w:t>Nhap diem cho Tran Thu Ha: 7.2</w:t>
              <w:br/>
              <w:t>Nhap diem cho Le Minh Khoi: 9.0</w:t>
              <w:br/>
              <w:br/>
              <w:t>=== KET QUA XEP LOAI HOC LUC ===</w:t>
              <w:br/>
              <w:t>Hoc sinh Nguyen Tri Dung - Diem: 8.5 - Xep loai: Gioi</w:t>
              <w:br/>
              <w:t>Hoc sinh Tran Thu Ha - Diem: 7.2 - Xep loai: Dat</w:t>
              <w:br/>
              <w:t>Hoc sinh Le Minh Khoi - Diem: 9.0 - Xep loai: Gioi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Hàm lap_danh_sach_lop duyệt danh sách họ tên và gọi hàm input() nhập điểm.</w:t>
            </w:r>
          </w:p>
          <w:p>
            <w:pPr>
              <w:spacing w:after="40"/>
            </w:pPr>
            <w:r>
              <w:rPr>
                <w:sz w:val="18"/>
              </w:rPr>
              <w:t>• float(input()): Ép kiểu dữ liệu điểm số sang dạng số thực.</w:t>
            </w:r>
          </w:p>
          <w:p>
            <w:pPr>
              <w:spacing w:after="40"/>
            </w:pPr>
            <w:r>
              <w:rPr>
                <w:sz w:val="18"/>
              </w:rPr>
              <w:t>• bang_diem[ten] = diem: Lưu thông tin vào Dictionary với tên làm Key và điểm làm Value.</w:t>
            </w:r>
          </w:p>
          <w:p>
            <w:pPr>
              <w:spacing w:after="40"/>
            </w:pPr>
            <w:r>
              <w:rPr>
                <w:sz w:val="18"/>
              </w:rPr>
              <w:t>• Cấu trúc if-else so sánh điểm &gt;= 8.0 để gán xếp loại.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Dùng Dictionary giúp tra cứu điểm của từng học sinh theo tên tức thì.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DỰ ÁN TỔNG HỢP 4: </w:t>
      </w:r>
      <w:r>
        <w:rPr>
          <w:b/>
          <w:color w:val="000000"/>
          <w:sz w:val="22"/>
        </w:rPr>
        <w:t>HÀM KẾT HỢP LIST VẼ BIỂU ĐỒ CỘT TĂNG TRƯỞNG TURTLE (VE_BIEU_DO_TANG_TRUONG)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Nhận danh sách chiều cao cột và màu sắc, vẽ biểu đồ cột hình chữ nhật có khoảng cách trống 15 bước giữa các cột.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Biểu đồ thống kê kết quả học tập và phát triển của học viên trên màn hình trực quan.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import turtle</w:t>
              <w:br/>
              <w:br/>
              <w:t>def ve_bieu_do_tang_truong(danh_sach_chieu_cao, mau_sac):</w:t>
              <w:br/>
              <w:t xml:space="preserve">    print("Dang ve bieu do cot tang truong tren Turtle...")</w:t>
              <w:br/>
              <w:t xml:space="preserve">    but_ve = turtle.Turtle()</w:t>
              <w:br/>
              <w:t xml:space="preserve">    but_ve.pensize(2)</w:t>
              <w:br/>
              <w:t xml:space="preserve">    but_ve.color(mau_sac)</w:t>
              <w:br/>
              <w:t xml:space="preserve">    but_ve.speed(3)</w:t>
              <w:br/>
              <w:t xml:space="preserve">    </w:t>
              <w:br/>
              <w:t xml:space="preserve">    do_rong = 30</w:t>
              <w:br/>
              <w:t xml:space="preserve">    for h in danh_sach_chieu_cao:</w:t>
              <w:br/>
              <w:t xml:space="preserve">        but_ve.forward(do_rong)</w:t>
              <w:br/>
              <w:t xml:space="preserve">        but_ve.left(90)</w:t>
              <w:br/>
              <w:t xml:space="preserve">        but_ve.forward(h)</w:t>
              <w:br/>
              <w:t xml:space="preserve">        but_ve.left(90)</w:t>
              <w:br/>
              <w:t xml:space="preserve">        but_ve.forward(do_rong)</w:t>
              <w:br/>
              <w:t xml:space="preserve">        but_ve.left(90)</w:t>
              <w:br/>
              <w:t xml:space="preserve">        but_ve.forward(h)</w:t>
              <w:br/>
              <w:t xml:space="preserve">        but_ve.left(90)</w:t>
              <w:br/>
              <w:t xml:space="preserve">        </w:t>
              <w:br/>
              <w:t xml:space="preserve">        but_ve.penup()</w:t>
              <w:br/>
              <w:t xml:space="preserve">        but_ve.forward(do_rong + 15)</w:t>
              <w:br/>
              <w:t xml:space="preserve">        but_ve.pendown()</w:t>
              <w:br/>
              <w:t xml:space="preserve">        </w:t>
              <w:br/>
              <w:t xml:space="preserve">    turtle.done()</w:t>
              <w:br/>
              <w:br/>
              <w:t>danh_sach_chieu_cao = [50, 120, 80, 150, 95]</w:t>
              <w:br/>
              <w:t>mau = input("Nhap mau sac cho bieu do tu ban phim: ")</w:t>
              <w:br/>
              <w:t>ve_bieu_do_tang_truong(danh_sach_chieu_cao, mau)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Nhap mau sac cho bieu do tu ban phim: orange</w:t>
              <w:br/>
              <w:t>Dang ve bieu do cot tang truong tren Turtle...</w:t>
              <w:br/>
              <w:t>(Cửa sổ Turtle vẽ trục biểu đồ gồm 5 cột đứng màu cam có độ cao 50, 120, 80, 150, 95 cách đều nhau 15 bước)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Hàm ve_bieu_do_tang_truong duyệt qua từng chiều cao h trong danh sách.</w:t>
            </w:r>
          </w:p>
          <w:p>
            <w:pPr>
              <w:spacing w:after="40"/>
            </w:pPr>
            <w:r>
              <w:rPr>
                <w:sz w:val="18"/>
              </w:rPr>
              <w:t>• Thuật toán vẽ 1 cột đứng: đi ngang do_rong (30 bước), đi lên h bước, đi ngang do_rong, đi xuống h bước.</w:t>
            </w:r>
          </w:p>
          <w:p>
            <w:pPr>
              <w:spacing w:after="40"/>
            </w:pPr>
            <w:r>
              <w:rPr>
                <w:sz w:val="18"/>
              </w:rPr>
              <w:t>• Nhấc bút penup(), tiến tới đoạn (do_rong + 15 bước) để tạo khoảng cách đều giữa các cột.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Đây là ứng dụng trực quan hóa dữ liệu (Data Visualization) thực tế bằng đồ họa Python.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DỰ ÁN TỔNG HỢP 5: </w:t>
      </w:r>
      <w:r>
        <w:rPr>
          <w:b/>
          <w:color w:val="000000"/>
          <w:sz w:val="22"/>
        </w:rPr>
        <w:t>HÀM BỘ LỌC AN NINH QUÉT MÃ ĐĂNG KÝ VÀ CẬP NHẬT THÀNH VIÊN CLB (BO_LOC_DANG_KY_CLB)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Quét danh sách mã, làm sạch bằng .strip(), kiểm tra .isalnum() loại bỏ mã lỗi và nhập tên thành viên cho mã hợp lệ.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Cổng an ninh soát vé thông minh tự động quét mã thẻ thành viên câu lạc bộ trường học.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def bo_loc_dang_ky_clb(danh_sach_ma):</w:t>
              <w:br/>
              <w:t xml:space="preserve">    thanh_vien = {}</w:t>
              <w:br/>
              <w:t xml:space="preserve">    print("=== TIEN TRINH QUET MA DANG KY CLB ===")</w:t>
              <w:br/>
              <w:t xml:space="preserve">    for ma in danh_sach_ma:</w:t>
              <w:br/>
              <w:t xml:space="preserve">        ma_sach = ma.strip()</w:t>
              <w:br/>
              <w:t xml:space="preserve">        if ma_sach.isalnum():</w:t>
              <w:br/>
              <w:t xml:space="preserve">            ten = input(f"Ma hop le [{ma_sach}] -&gt; Nhap ho ten hoc sinh: ")</w:t>
              <w:br/>
              <w:t xml:space="preserve">            thanh_vien[ma_sach] = ten</w:t>
              <w:br/>
              <w:t xml:space="preserve">        else:</w:t>
              <w:br/>
              <w:t xml:space="preserve">            print(f"Ma khong hop le [{ma_sach}] -&gt; Da bi loai tu dong!")</w:t>
              <w:br/>
              <w:t xml:space="preserve">            </w:t>
              <w:br/>
              <w:t xml:space="preserve">    print("\n=== DANH SACH THANH VIEN CLB CHINH THUC ===")</w:t>
              <w:br/>
              <w:t xml:space="preserve">    for ma, ten in thanh_vien.items():</w:t>
              <w:br/>
              <w:t xml:space="preserve">        print(f"- Ma: {ma} | Ho ten: {ten}")</w:t>
              <w:br/>
              <w:br/>
              <w:t>danh_sach_ma = ["THPT2026", "KHTN 123", "CHUYEN_ANH", "TIN2K9"]</w:t>
              <w:br/>
              <w:t>bo_loc_dang_ky_clb(danh_sach_ma)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=== TIEN TRINH QUET MA DANG KY CLB ===</w:t>
              <w:br/>
              <w:t>Ma hop le [THPT2026] -&gt; Nhap ho ten hoc sinh: Nguyen Hoang Long</w:t>
              <w:br/>
              <w:t>Ma khong hop le [KHTN 123] -&gt; Da bi loai tu dong!</w:t>
              <w:br/>
              <w:t>Ma khong hop le [CHUYEN_ANH] -&gt; Da bi loai tu dong!</w:t>
              <w:br/>
              <w:t>Ma hop le [TIN2K9] -&gt; Nhap ho ten hoc sinh: Phan My Linh</w:t>
              <w:br/>
              <w:br/>
              <w:t>=== DANH SACH THANH VIEN CLB CHINH THUC ===</w:t>
              <w:br/>
              <w:t>- Ma: THPT2026 | Ho ten: Nguyen Hoang Long</w:t>
              <w:br/>
              <w:t>- Ma: TIN2K9 | Ho ten: Phan My Linh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ma.strip(): Cắt bỏ các ký tự khoảng trắng thừa ở hai đầu chuỗi mã.</w:t>
            </w:r>
          </w:p>
          <w:p>
            <w:pPr>
              <w:spacing w:after="40"/>
            </w:pPr>
            <w:r>
              <w:rPr>
                <w:sz w:val="18"/>
              </w:rPr>
              <w:t>• ma_sach.isalnum(): Kiểm tra chuỗi chỉ gồm chữ cái và số. Các mã có khoảng trắng ('KHTN 123') hoặc gạch dưới ('CHUYEN_ANH') bị loại tự động.</w:t>
            </w:r>
          </w:p>
          <w:p>
            <w:pPr>
              <w:spacing w:after="40"/>
            </w:pPr>
            <w:r>
              <w:rPr>
                <w:sz w:val="18"/>
              </w:rPr>
              <w:t>• Đối với mã hợp lệ, kích hoạt input() nhập tên và lưu cặp {ma: ten} vào Dictionary thành viên.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Phương thức isalnum() viết tắt của 'is alpha-numeric' (kiểm tra chữ và số kết hợp).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DỰ ÁN TỔNG HỢP 6: </w:t>
      </w:r>
      <w:r>
        <w:rPr>
          <w:b/>
          <w:color w:val="000000"/>
          <w:sz w:val="22"/>
        </w:rPr>
        <w:t>HÀM VẼ HOA VĂN XOAY VÒNG TỪ ĐA GIÁC ĐỀU (VE_HOA_VAN_XOAY)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Xây dựng hàm nhận vào số cạnh, chiều dài cạnh, độ dày nét vẽ; dùng vòng lặp lồng nhau xoay 6 lần tạo hoa văn 6 cánh.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Kính vạn hoa nghệ thuật tạo nên những đóa hoa đối xứng hình học kỳ diệu.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import turtle</w:t>
              <w:br/>
              <w:br/>
              <w:t>def ve_hoa_van_xoay(so_canh, chieu_dai_canh, do_day):</w:t>
              <w:br/>
              <w:t xml:space="preserve">    print("Dang khoi tao thuat toan xoay da giac de tao hoa van nghe thuat...")</w:t>
              <w:br/>
              <w:t xml:space="preserve">    but_ve = turtle.Turtle()</w:t>
              <w:br/>
              <w:t xml:space="preserve">    but_ve.pensize(do_day)</w:t>
              <w:br/>
              <w:t xml:space="preserve">    but_ve.color("purple")</w:t>
              <w:br/>
              <w:t xml:space="preserve">    but_ve.speed(5)</w:t>
              <w:br/>
              <w:t xml:space="preserve">    </w:t>
              <w:br/>
              <w:t xml:space="preserve">    goc_da_giac = 360 / so_canh</w:t>
              <w:br/>
              <w:t xml:space="preserve">    goc_xoay_truc = 360 / 6</w:t>
              <w:br/>
              <w:t xml:space="preserve">    </w:t>
              <w:br/>
              <w:t xml:space="preserve">    for i in range(6):</w:t>
              <w:br/>
              <w:t xml:space="preserve">        for j in range(so_canh):</w:t>
              <w:br/>
              <w:t xml:space="preserve">            but_ve.forward(chieu_dai_canh)</w:t>
              <w:br/>
              <w:t xml:space="preserve">            but_ve.right(goc_da_giac)</w:t>
              <w:br/>
              <w:t xml:space="preserve">        but_ve.right(goc_xoay_truc)</w:t>
              <w:br/>
              <w:t xml:space="preserve">        </w:t>
              <w:br/>
              <w:t xml:space="preserve">    turtle.done()</w:t>
              <w:br/>
              <w:br/>
              <w:t>so_canh = int(input("Em muon canh hoa la hinh gi? (Nhap 3: Tam giac, 4: Hinh vuong, 5: Ngu giac): "))</w:t>
              <w:br/>
              <w:t>chieu_dai = int(input("Nhap chieu dai mot canh cua da giac: "))</w:t>
              <w:br/>
              <w:t>do_day = int(input("Nhap do day net ve (tu 1 den 5): "))</w:t>
              <w:br/>
              <w:br/>
              <w:t>ve_hoa_van_xoay(so_canh, chieu_dai, do_day)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Em muon canh hoa la hinh gi? (Nhap 3: Tam giac, 4: Hinh vuong, 5: Ngu giac): 4</w:t>
              <w:br/>
              <w:t>Nhap chieu dai mot canh cua da giac: 60</w:t>
              <w:br/>
              <w:t>Nhap do day net ve (tu 1 den 5): 2</w:t>
              <w:br/>
              <w:t>Dang khoi tao thuat toan xoay da giac de tao hoa van nghe thuat...</w:t>
              <w:br/>
              <w:t>(Cửa sổ Turtle vẽ một đóa hoa màu tím đối xứng gồm 6 hình vuông cạnh 60 xoay 60 độ quanh tâm)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Hàm ve_hoa_van_xoay nhận cấu hình linh hoạt theo số cạnh người dùng chọn.</w:t>
            </w:r>
          </w:p>
          <w:p>
            <w:pPr>
              <w:spacing w:after="40"/>
            </w:pPr>
            <w:r>
              <w:rPr>
                <w:sz w:val="18"/>
              </w:rPr>
              <w:t>• Vòng lặp ngoài chạy cố định 6 lần tạo 6 cánh hoa quanh trục; vòng lặp trong vẽ đa giác đều góc 360 / so_canh.</w:t>
            </w:r>
          </w:p>
          <w:p>
            <w:pPr>
              <w:spacing w:after="40"/>
            </w:pPr>
            <w:r>
              <w:rPr>
                <w:sz w:val="18"/>
              </w:rPr>
              <w:t>• Vẽ xong một đa giác, xoay phải 60 độ (360 / 6) để chuyển trục cho cánh hoa tiếp theo.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Học viên có thể thử nghiệm nhập so_canh = 3 (tam giác) hoặc so_canh = 5 (ngũ giác) để tạo ra các đóa hoa phong cách độc đáo khác.</w:t>
      </w:r>
    </w:p>
    <w:p>
      <w:pPr>
        <w:keepNext/>
        <w:spacing w:before="320" w:after="80"/>
      </w:pPr>
      <w:r>
        <w:rPr>
          <w:b/>
          <w:color w:val="000000"/>
          <w:sz w:val="25"/>
        </w:rPr>
        <w:t>═════ PHẦN 7: KHO 10 BÀI TOÁN THỰC HÀNH TỰ LUẬN ĐỀ THI (CHUẨN BỊ CHO BÀI THI 4 CÂU RANDOM - 40 PHÚT) ═════</w:t>
        <w:br/>
      </w:r>
      <w:r>
        <w:rPr>
          <w:i/>
          <w:color w:val="323232"/>
          <w:sz w:val="19"/>
        </w:rPr>
        <w:t>Kho 10 bài toán lập trình hàm bám sát kiến thức khóa học, kèm code mẫu chuẩn và phân tích logic.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BÀI TỰ LUẬN 1: </w:t>
      </w:r>
      <w:r>
        <w:rPr>
          <w:b/>
          <w:color w:val="000000"/>
          <w:sz w:val="22"/>
        </w:rPr>
        <w:t>HÀM TÍNH TỔNG HAI SỐ A VÀ B CÓ KIỂM TRA ĐẦU VÀO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Viết hàm giải quyết bài toán: HÀM TÍNH TỔNG HAI SỐ A VÀ B CÓ KIỂM TRA ĐẦU VÀO.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Khối xử lý logic độc lập, dễ dàng tái sử dụng nhiều lần trong chương trình.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def tinh_tong(a, b):</w:t>
              <w:br/>
              <w:t xml:space="preserve">    return a + b</w:t>
              <w:br/>
              <w:br/>
              <w:t>a = float(input('Nhap so a: '))</w:t>
              <w:br/>
              <w:t>b = float(input('Nhap so b: '))</w:t>
              <w:br/>
              <w:t>print('Tong hai so la:', tinh_tong(a, b))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Nhap so a: 15</w:t>
              <w:br/>
              <w:t>Nhap so b: 25</w:t>
              <w:br/>
              <w:t>Tong hai so la: 40.0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Hàm nhận 2 tham số và trả về tổng a + b.</w:t>
            </w:r>
          </w:p>
          <w:p>
            <w:pPr>
              <w:spacing w:after="40"/>
            </w:pPr>
            <w:r>
              <w:rPr>
                <w:sz w:val="18"/>
              </w:rPr>
              <w:t>• Dùng float() để hỗ trợ tính cả số nguyên và số thực.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Hãy kiểm tra các trường hợp biên của dữ liệu đầu vào để code hoạt động ổn định nhất.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BÀI TỰ LUẬN 2: </w:t>
      </w:r>
      <w:r>
        <w:rPr>
          <w:b/>
          <w:color w:val="000000"/>
          <w:sz w:val="22"/>
        </w:rPr>
        <w:t>HÀM KIỂM TRA SỐ CHẴN HAY SỐ LẺ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Viết hàm giải quyết bài toán: HÀM KIỂM TRA SỐ CHẴN HAY SỐ LẺ.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Khối xử lý logic độc lập, dễ dàng tái sử dụng nhiều lần trong chương trình.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def kiem_tra_chan(n):</w:t>
              <w:br/>
              <w:t xml:space="preserve">    return n % 2 == 0</w:t>
              <w:br/>
              <w:br/>
              <w:t>n = int(input('Nhap so nguyen n: '))</w:t>
              <w:br/>
              <w:t>if kiem_tra_chan(n):</w:t>
              <w:br/>
              <w:t xml:space="preserve">    print(n, 'la so chan')</w:t>
              <w:br/>
              <w:t>else:</w:t>
              <w:br/>
              <w:t xml:space="preserve">    print(n, 'la so le')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Nhap so nguyen n: 8</w:t>
              <w:br/>
              <w:t>8 la so chan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Toán tử n % 2 == 0 trả về True nếu chia hết cho 2, ngược lại trả về False.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Hãy kiểm tra các trường hợp biên của dữ liệu đầu vào để code hoạt động ổn định nhất.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BÀI TỰ LUẬN 3: </w:t>
      </w:r>
      <w:r>
        <w:rPr>
          <w:b/>
          <w:color w:val="000000"/>
          <w:sz w:val="22"/>
        </w:rPr>
        <w:t>HÀM IN BẢNG CỬU CHƯƠNG TỪ 1 ĐẾN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Viết hàm giải quyết bài toán: HÀM IN BẢNG CỬU CHƯƠNG TỪ 1 ĐẾN 10.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Khối xử lý logic độc lập, dễ dàng tái sử dụng nhiều lần trong chương trình.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def in_bang_cuu_chuong(n):</w:t>
              <w:br/>
              <w:t xml:space="preserve">    print(f'Bang cuu chuong cua {n}:')</w:t>
              <w:br/>
              <w:t xml:space="preserve">    for i in range(1, 11):</w:t>
              <w:br/>
              <w:t xml:space="preserve">        print(f'{n} x {i} = {n * i}')</w:t>
              <w:br/>
              <w:br/>
              <w:t>n = int(input('Nhap so can in cuu chuong: '))</w:t>
              <w:br/>
              <w:t>in_bang_cuu_chuong(n)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Nhap so can in cuu chuong: 7</w:t>
              <w:br/>
              <w:t>Bang cuu chuong cua 7:</w:t>
              <w:br/>
              <w:t>7 x 1 = 7</w:t>
              <w:br/>
              <w:t>7 x 2 = 14</w:t>
              <w:br/>
              <w:t>...</w:t>
              <w:br/>
              <w:t>7 x 10 = 70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Dùng vòng lặp for i in range(1, 11) in 10 dòng phép nhân tương ứng.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Hãy kiểm tra các trường hợp biên của dữ liệu đầu vào để code hoạt động ổn định nhất.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BÀI TỰ LUẬN 4: </w:t>
      </w:r>
      <w:r>
        <w:rPr>
          <w:b/>
          <w:color w:val="000000"/>
          <w:sz w:val="22"/>
        </w:rPr>
        <w:t>HÀM TÍNH DIỆN TÍCH HÌNH TRÒN VỚI MATH.PI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Viết hàm giải quyết bài toán: HÀM TÍNH DIỆN TÍCH HÌNH TRÒN VỚI MATH.PI.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Khối xử lý logic độc lập, dễ dàng tái sử dụng nhiều lần trong chương trình.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import math</w:t>
              <w:br/>
              <w:br/>
              <w:t>def tinh_dien_tich_tron(r):</w:t>
              <w:br/>
              <w:t xml:space="preserve">    return math.pi * (r ** 2)</w:t>
              <w:br/>
              <w:br/>
              <w:t>r = float(input('Nhap ban kinh r: '))</w:t>
              <w:br/>
              <w:t>print(f'Dien tich hinh tron la: {tinh_dien_tich_tron(r):.2f}')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Nhap ban kinh r: 5</w:t>
              <w:br/>
              <w:t>Dien tich hinh tron la: 78.54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Sử dụng hằng số math.pi và phép lũy thừa r ** 2.</w:t>
            </w:r>
          </w:p>
          <w:p>
            <w:pPr>
              <w:spacing w:after="40"/>
            </w:pPr>
            <w:r>
              <w:rPr>
                <w:sz w:val="18"/>
              </w:rPr>
              <w:t>• Định dạng :.2f để làm tròn 2 chữ số thập phân.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Hãy kiểm tra các trường hợp biên của dữ liệu đầu vào để code hoạt động ổn định nhất.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BÀI TỰ LUẬN 5: </w:t>
      </w:r>
      <w:r>
        <w:rPr>
          <w:b/>
          <w:color w:val="000000"/>
          <w:sz w:val="22"/>
        </w:rPr>
        <w:t>HÀM ĐẢO NGƯỢC XÂU KÝ TỰ (STRING SLICING)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Viết hàm giải quyết bài toán: HÀM ĐẢO NGƯỢC XÂU KÝ TỰ (STRING SLICING).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Khối xử lý logic độc lập, dễ dàng tái sử dụng nhiều lần trong chương trình.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def dao_nguoc_chuoi(s):</w:t>
              <w:br/>
              <w:t xml:space="preserve">    return s[::-1]</w:t>
              <w:br/>
              <w:br/>
              <w:t>s = input('Nhap chuoi can dao: ')</w:t>
              <w:br/>
              <w:t>print('Chuoi sau khi dao nguoc la:', dao_nguoc_chuoi(s))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Nhap chuoi can dao: Python Sao Viet</w:t>
              <w:br/>
              <w:t>Chuoi sau khi dao nguoc la: teiV oaS nohtyP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Cú pháp s[::-1] bước nhảy -1 giúp đảo ngược toàn bộ chuỗi ký tự tức thì.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Hãy kiểm tra các trường hợp biên của dữ liệu đầu vào để code hoạt động ổn định nhất.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BÀI TỰ LUẬN 6: </w:t>
      </w:r>
      <w:r>
        <w:rPr>
          <w:b/>
          <w:color w:val="000000"/>
          <w:sz w:val="22"/>
        </w:rPr>
        <w:t>HÀM TÍNH GIAI THỪA CỦA MỘT SỐ NGUYÊN N!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Viết hàm giải quyết bài toán: HÀM TÍNH GIAI THỪA CỦA MỘT SỐ NGUYÊN N!.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Khối xử lý logic độc lập, dễ dàng tái sử dụng nhiều lần trong chương trình.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def tinh_giai_thua(n):</w:t>
              <w:br/>
              <w:t xml:space="preserve">    if n == 0 or n == 1:</w:t>
              <w:br/>
              <w:t xml:space="preserve">        return 1</w:t>
              <w:br/>
              <w:t xml:space="preserve">    gt = 1</w:t>
              <w:br/>
              <w:t xml:space="preserve">    for i in range(2, n + 1):</w:t>
              <w:br/>
              <w:t xml:space="preserve">        gt = gt * i</w:t>
              <w:br/>
              <w:t xml:space="preserve">    return gt</w:t>
              <w:br/>
              <w:br/>
              <w:t>n = int(input('Nhap so n (n &gt;= 0): '))</w:t>
              <w:br/>
              <w:t>print(f'{n}! = {tinh_giai_thua(n)}')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Nhap so n (n &gt;= 0): 5</w:t>
              <w:br/>
              <w:t>5! = 120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Giai thừa n! = 1 * 2 * ... * n.</w:t>
            </w:r>
          </w:p>
          <w:p>
            <w:pPr>
              <w:spacing w:after="40"/>
            </w:pPr>
            <w:r>
              <w:rPr>
                <w:sz w:val="18"/>
              </w:rPr>
              <w:t>• Quy ước 0! = 1 và 1! = 1.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Hãy kiểm tra các trường hợp biên của dữ liệu đầu vào để code hoạt động ổn định nhất.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BÀI TỰ LUẬN 7: </w:t>
      </w:r>
      <w:r>
        <w:rPr>
          <w:b/>
          <w:color w:val="000000"/>
          <w:sz w:val="22"/>
        </w:rPr>
        <w:t>HÀM KIỂM TRA SỐ NGUYÊN TỐ TỐI ƯU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Viết hàm giải quyết bài toán: HÀM KIỂM TRA SỐ NGUYÊN TỐ TỐI ƯU.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Khối xử lý logic độc lập, dễ dàng tái sử dụng nhiều lần trong chương trình.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def kiem_tra_nguyen_to(n):</w:t>
              <w:br/>
              <w:t xml:space="preserve">    if n &lt; 2:</w:t>
              <w:br/>
              <w:t xml:space="preserve">        return False</w:t>
              <w:br/>
              <w:t xml:space="preserve">    for i in range(2, int(n ** 0.5) + 1):</w:t>
              <w:br/>
              <w:t xml:space="preserve">        if n % i == 0:</w:t>
              <w:br/>
              <w:t xml:space="preserve">            return False</w:t>
              <w:br/>
              <w:t xml:space="preserve">    return True</w:t>
              <w:br/>
              <w:br/>
              <w:t>n = int(input('Nhap so can kiem tra: '))</w:t>
              <w:br/>
              <w:t>if kiem_tra_nguyen_to(n):</w:t>
              <w:br/>
              <w:t xml:space="preserve">    print(n, 'la so nguyen to')</w:t>
              <w:br/>
              <w:t>else:</w:t>
              <w:br/>
              <w:t xml:space="preserve">    print(n, 'khong phai so nguyen to')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Nhap so can kiem tra: 17</w:t>
              <w:br/>
              <w:t>17 la so nguyen to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Số nguyên tố là số lớn hơn 1 và chỉ chia hết cho 1 và chính nó.</w:t>
            </w:r>
          </w:p>
          <w:p>
            <w:pPr>
              <w:spacing w:after="40"/>
            </w:pPr>
            <w:r>
              <w:rPr>
                <w:sz w:val="18"/>
              </w:rPr>
              <w:t>• Kiểm tra chia hết từ 2 đến căn bậc hai của n để tối ưu tốc độ.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Hãy kiểm tra các trường hợp biên của dữ liệu đầu vào để code hoạt động ổn định nhất.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BÀI TỰ LUẬN 8: </w:t>
      </w:r>
      <w:r>
        <w:rPr>
          <w:b/>
          <w:color w:val="000000"/>
          <w:sz w:val="22"/>
        </w:rPr>
        <w:t>HÀM TÍNH CHU VI &amp; DIỆN TÍCH HÌNH CHỮ NHẬT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Viết hàm giải quyết bài toán: HÀM TÍNH CHU VI &amp; DIỆN TÍCH HÌNH CHỮ NHẬT.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Khối xử lý logic độc lập, dễ dàng tái sử dụng nhiều lần trong chương trình.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def tinh_hcn(dai, rong):</w:t>
              <w:br/>
              <w:t xml:space="preserve">    chu_vi = (dai + rong) * 2</w:t>
              <w:br/>
              <w:t xml:space="preserve">    dien_tich = dai * rong</w:t>
              <w:br/>
              <w:t xml:space="preserve">    return chu_vi, dien_tich</w:t>
              <w:br/>
              <w:br/>
              <w:t>dai = float(input('Nhap chieu dai: '))</w:t>
              <w:br/>
              <w:t>rong = float(input('Nhap chieu rong: '))</w:t>
              <w:br/>
              <w:t>cv, dt = tinh_hcn(dai, rong)</w:t>
              <w:br/>
              <w:t>print(f'Chu vi: {cv} | Dien tich: {dt}')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Nhap chieu dai: 12.5</w:t>
              <w:br/>
              <w:t>Nhap chieu rong: 7.5</w:t>
              <w:br/>
              <w:t>Chu vi: 40.0 | Dien tich: 93.75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Hàm trả về đồng thời 2 giá trị (Tuple).</w:t>
            </w:r>
          </w:p>
          <w:p>
            <w:pPr>
              <w:spacing w:after="40"/>
            </w:pPr>
            <w:r>
              <w:rPr>
                <w:sz w:val="18"/>
              </w:rPr>
              <w:t>• Giải nén kết quả vào 2 biến cv và dt.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Hãy kiểm tra các trường hợp biên của dữ liệu đầu vào để code hoạt động ổn định nhất.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BÀI TỰ LUẬN 9: </w:t>
      </w:r>
      <w:r>
        <w:rPr>
          <w:b/>
          <w:color w:val="000000"/>
          <w:sz w:val="22"/>
        </w:rPr>
        <w:t>HÀM CHUYỂN ĐỔI ĐỘ C SANG ĐỘ 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Viết hàm giải quyết bài toán: HÀM CHUYỂN ĐỔI ĐỘ C SANG ĐỘ F.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Khối xử lý logic độc lập, dễ dàng tái sử dụng nhiều lần trong chương trình.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def c_sang_f(c):</w:t>
              <w:br/>
              <w:t xml:space="preserve">    return (c * 9 / 5) + 32</w:t>
              <w:br/>
              <w:br/>
              <w:t>c = float(input('Nhap nhiet do (do C): '))</w:t>
              <w:br/>
              <w:t>print(f'{c} do C = {c_sang_f(c):.1f} do F')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Nhap nhiet do (do C): 37</w:t>
              <w:br/>
              <w:t>37.0 do C = 98.6 do F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Công thức chuyển đổi chuẩn: F = (C * 9/5) + 32.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Hãy kiểm tra các trường hợp biên của dữ liệu đầu vào để code hoạt động ổn định nhất.</w:t>
      </w:r>
    </w:p>
    <w:p>
      <w:pPr>
        <w:keepNext/>
        <w:spacing w:before="200" w:after="60"/>
      </w:pPr>
      <w:r>
        <w:rPr>
          <w:b/>
          <w:color w:val="000000"/>
          <w:sz w:val="22"/>
        </w:rPr>
        <w:t xml:space="preserve">▶ BÀI TỰ LUẬN 10: </w:t>
      </w:r>
      <w:r>
        <w:rPr>
          <w:b/>
          <w:color w:val="000000"/>
          <w:sz w:val="22"/>
        </w:rPr>
        <w:t>HÀM IN DANH SÁCH CÁC SỐ CHẴN TỪ 1 ĐẾN 100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• Mục tiêu học tập: </w:t>
            </w:r>
            <w:r>
              <w:t>Viết hàm giải quyết bài toán: HÀM IN DANH SÁCH CÁC SỐ CHẴN TỪ 1 ĐẾN 100.</w:t>
            </w:r>
          </w:p>
          <w:p>
            <w:pPr>
              <w:spacing w:after="0"/>
            </w:pPr>
            <w:r>
              <w:rPr>
                <w:b/>
              </w:rPr>
              <w:t xml:space="preserve">• Trực quan dễ nhớ: </w:t>
            </w:r>
            <w:r>
              <w:rPr>
                <w:i/>
              </w:rPr>
              <w:t>Khối xử lý logic độc lập, dễ dàng tái sử dụng nhiều lần trong chương trình.</w:t>
            </w:r>
          </w:p>
        </w:tc>
      </w:tr>
    </w:tbl>
    <w:p>
      <w:pPr>
        <w:keepNext/>
        <w:spacing w:before="100" w:after="40"/>
      </w:pPr>
      <w:r>
        <w:rPr>
          <w:b/>
          <w:sz w:val="19"/>
        </w:rPr>
        <w:t>⌨️ MÃ NGUỒN PYTHON (GÕ VÀO MÁY):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def in_so_chan_1_den_100():</w:t>
              <w:br/>
              <w:t xml:space="preserve">    print('Cac so chan tu 1 den 100:')</w:t>
              <w:br/>
              <w:t xml:space="preserve">    for i in range(2, 101, 2):</w:t>
              <w:br/>
              <w:t xml:space="preserve">        print(i, end=' ')</w:t>
              <w:br/>
              <w:t xml:space="preserve">    print()</w:t>
              <w:br/>
              <w:br/>
              <w:t>in_so_chan_1_den_100()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4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🖥️ KẾT QUẢ IN RA MÀN HÌNH (OUTPUT):</w:t>
              <w:br/>
            </w:r>
            <w:r>
              <w:rPr>
                <w:rFonts w:ascii="Consolas" w:hAnsi="Consolas"/>
                <w:color w:val="000000"/>
                <w:sz w:val="19"/>
              </w:rPr>
              <w:t>Cac so chan tu 1 den 100:</w:t>
              <w:br/>
              <w:t>2 4 6 8 10 12 14 16 18 20 ... 98 100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📖 GIẢI THÍCH CHI TIẾT &amp; SUY LUẬN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FFF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• Hàm range(2, 101, 2) bắt đầu từ 2, kết thúc ở 100 với bước nhảy 2.</w:t>
            </w:r>
          </w:p>
          <w:p>
            <w:pPr>
              <w:spacing w:after="40"/>
            </w:pPr>
            <w:r>
              <w:rPr>
                <w:sz w:val="18"/>
              </w:rPr>
              <w:t>• Tham số end=' ' giúp in các số nằm cùng trên một hàng ngang.</w:t>
            </w:r>
          </w:p>
        </w:tc>
      </w:tr>
    </w:tbl>
    <w:p>
      <w:pPr>
        <w:spacing w:before="60" w:after="160"/>
      </w:pPr>
      <w:r>
        <w:rPr>
          <w:b/>
          <w:sz w:val="18"/>
        </w:rPr>
        <w:t xml:space="preserve">✍️ Lưu ý quan trọng cho học viên: </w:t>
      </w:r>
      <w:r>
        <w:rPr>
          <w:i/>
          <w:sz w:val="18"/>
        </w:rPr>
        <w:t>Hãy kiểm tra các trường hợp biên của dữ liệu đầu vào để code hoạt động ổn định nhất.</w:t>
      </w:r>
    </w:p>
    <w:p>
      <w:pPr>
        <w:keepNext/>
        <w:spacing w:before="320" w:after="80"/>
      </w:pPr>
      <w:r>
        <w:rPr>
          <w:b/>
          <w:color w:val="000000"/>
          <w:sz w:val="25"/>
        </w:rPr>
        <w:t>═════ BẢNG ĐÁNH GIÁ RÈN LUYỆN TOÀN KHÓA HỌC ═════</w:t>
        <w:br/>
      </w:r>
      <w:r>
        <w:rPr>
          <w:i/>
          <w:color w:val="323232"/>
          <w:sz w:val="19"/>
        </w:rPr>
        <w:t>Tích chọn và chấm điểm sau khi hoàn thành từng bài trên máy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  <w:shd w:fill="0000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Nội Dung Bài Học &amp; Dự Án Thực Hành</w:t>
            </w:r>
          </w:p>
        </w:tc>
        <w:tc>
          <w:tcPr>
            <w:tcW w:type="dxa" w:w="3394"/>
            <w:shd w:fill="0000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Học Viên Tự Đánh Giá</w:t>
            </w:r>
          </w:p>
        </w:tc>
        <w:tc>
          <w:tcPr>
            <w:tcW w:type="dxa" w:w="3394"/>
            <w:shd w:fill="0000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Thầy/Cô Nhận Xét</w:t>
            </w:r>
          </w:p>
        </w:tc>
      </w:tr>
      <w:tr>
        <w:tc>
          <w:tcPr>
            <w:tcW w:type="dxa" w:w="604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Chương 5 - Bài 12: Khởi động thư viện Turtle</w:t>
            </w:r>
          </w:p>
        </w:tc>
        <w:tc>
          <w:tcPr>
            <w:tcW w:type="dxa" w:w="2016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[  ] Hoàn thành</w:t>
            </w:r>
          </w:p>
        </w:tc>
        <w:tc>
          <w:tcPr>
            <w:tcW w:type="dxa" w:w="2304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⭐⭐⭐</w:t>
            </w:r>
          </w:p>
        </w:tc>
      </w:tr>
      <w:tr>
        <w:tc>
          <w:tcPr>
            <w:tcW w:type="dxa" w:w="604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Chương 5 - Bài 13: Các lệnh điều khiển rùa cơ bản</w:t>
            </w:r>
          </w:p>
        </w:tc>
        <w:tc>
          <w:tcPr>
            <w:tcW w:type="dxa" w:w="2016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[  ] Hoàn thành</w:t>
            </w:r>
          </w:p>
        </w:tc>
        <w:tc>
          <w:tcPr>
            <w:tcW w:type="dxa" w:w="2304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⭐⭐⭐</w:t>
            </w:r>
          </w:p>
        </w:tc>
      </w:tr>
      <w:tr>
        <w:tc>
          <w:tcPr>
            <w:tcW w:type="dxa" w:w="604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Chương 5 - Bài tập 1: Hình vuông 4 màu rực rỡ</w:t>
            </w:r>
          </w:p>
        </w:tc>
        <w:tc>
          <w:tcPr>
            <w:tcW w:type="dxa" w:w="2016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[  ] Hoàn thành</w:t>
            </w:r>
          </w:p>
        </w:tc>
        <w:tc>
          <w:tcPr>
            <w:tcW w:type="dxa" w:w="2304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⭐⭐⭐</w:t>
            </w:r>
          </w:p>
        </w:tc>
      </w:tr>
      <w:tr>
        <w:tc>
          <w:tcPr>
            <w:tcW w:type="dxa" w:w="604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Chương 5 - Bài tập 2: Hình chữ nhật nét đậm màu tím</w:t>
            </w:r>
          </w:p>
        </w:tc>
        <w:tc>
          <w:tcPr>
            <w:tcW w:type="dxa" w:w="2016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[  ] Hoàn thành</w:t>
            </w:r>
          </w:p>
        </w:tc>
        <w:tc>
          <w:tcPr>
            <w:tcW w:type="dxa" w:w="2304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⭐⭐⭐</w:t>
            </w:r>
          </w:p>
        </w:tc>
      </w:tr>
      <w:tr>
        <w:tc>
          <w:tcPr>
            <w:tcW w:type="dxa" w:w="604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Chương 5 - Bài tập 3: Vẽ 2 hình vuông xa nhau</w:t>
            </w:r>
          </w:p>
        </w:tc>
        <w:tc>
          <w:tcPr>
            <w:tcW w:type="dxa" w:w="2016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[  ] Hoàn thành</w:t>
            </w:r>
          </w:p>
        </w:tc>
        <w:tc>
          <w:tcPr>
            <w:tcW w:type="dxa" w:w="2304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⭐⭐⭐</w:t>
            </w:r>
          </w:p>
        </w:tc>
      </w:tr>
      <w:tr>
        <w:tc>
          <w:tcPr>
            <w:tcW w:type="dxa" w:w="604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Chương 5 - Bài tập 4: Vẽ tam giác đều &amp; đổi màu nền</w:t>
            </w:r>
          </w:p>
        </w:tc>
        <w:tc>
          <w:tcPr>
            <w:tcW w:type="dxa" w:w="2016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[  ] Hoàn thành</w:t>
            </w:r>
          </w:p>
        </w:tc>
        <w:tc>
          <w:tcPr>
            <w:tcW w:type="dxa" w:w="2304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⭐⭐⭐</w:t>
            </w:r>
          </w:p>
        </w:tc>
      </w:tr>
      <w:tr>
        <w:tc>
          <w:tcPr>
            <w:tcW w:type="dxa" w:w="604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Chương 5 - Bài tập 5 (Mới): Ngôi sao 5 cánh viền đỏ ruột vàng</w:t>
            </w:r>
          </w:p>
        </w:tc>
        <w:tc>
          <w:tcPr>
            <w:tcW w:type="dxa" w:w="2016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[  ] Hoàn thành</w:t>
            </w:r>
          </w:p>
        </w:tc>
        <w:tc>
          <w:tcPr>
            <w:tcW w:type="dxa" w:w="2304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⭐⭐⭐</w:t>
            </w:r>
          </w:p>
        </w:tc>
      </w:tr>
      <w:tr>
        <w:tc>
          <w:tcPr>
            <w:tcW w:type="dxa" w:w="604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Chương 5 - Bài tập 6 (Mới): Họa tiết xoắn ốc nghệ thuật</w:t>
            </w:r>
          </w:p>
        </w:tc>
        <w:tc>
          <w:tcPr>
            <w:tcW w:type="dxa" w:w="2016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[  ] Hoàn thành</w:t>
            </w:r>
          </w:p>
        </w:tc>
        <w:tc>
          <w:tcPr>
            <w:tcW w:type="dxa" w:w="2304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⭐⭐⭐</w:t>
            </w:r>
          </w:p>
        </w:tc>
      </w:tr>
      <w:tr>
        <w:tc>
          <w:tcPr>
            <w:tcW w:type="dxa" w:w="604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Chương 1 - Bài 1: Cơ bản về chuỗi &amp; cắt chuỗi slicing</w:t>
            </w:r>
          </w:p>
        </w:tc>
        <w:tc>
          <w:tcPr>
            <w:tcW w:type="dxa" w:w="2016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[  ] Hoàn thành</w:t>
            </w:r>
          </w:p>
        </w:tc>
        <w:tc>
          <w:tcPr>
            <w:tcW w:type="dxa" w:w="2304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⭐⭐⭐</w:t>
            </w:r>
          </w:p>
        </w:tc>
      </w:tr>
      <w:tr>
        <w:tc>
          <w:tcPr>
            <w:tcW w:type="dxa" w:w="604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Chương 1 - Bài 2: Các phương thức xử lý chuỗi thường dùng</w:t>
            </w:r>
          </w:p>
        </w:tc>
        <w:tc>
          <w:tcPr>
            <w:tcW w:type="dxa" w:w="2016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[  ] Hoàn thành</w:t>
            </w:r>
          </w:p>
        </w:tc>
        <w:tc>
          <w:tcPr>
            <w:tcW w:type="dxa" w:w="2304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⭐⭐⭐</w:t>
            </w:r>
          </w:p>
        </w:tc>
      </w:tr>
      <w:tr>
        <w:tc>
          <w:tcPr>
            <w:tcW w:type="dxa" w:w="604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Chương 1 - Bài 3: Định dạng chuỗi với f-string</w:t>
            </w:r>
          </w:p>
        </w:tc>
        <w:tc>
          <w:tcPr>
            <w:tcW w:type="dxa" w:w="2016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[  ] Hoàn thành</w:t>
            </w:r>
          </w:p>
        </w:tc>
        <w:tc>
          <w:tcPr>
            <w:tcW w:type="dxa" w:w="2304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⭐⭐⭐</w:t>
            </w:r>
          </w:p>
        </w:tc>
      </w:tr>
      <w:tr>
        <w:tc>
          <w:tcPr>
            <w:tcW w:type="dxa" w:w="604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Chương 1 - Bài tập 1: Kiểm tra tên có số/khoảng trắng</w:t>
            </w:r>
          </w:p>
        </w:tc>
        <w:tc>
          <w:tcPr>
            <w:tcW w:type="dxa" w:w="2016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[  ] Hoàn thành</w:t>
            </w:r>
          </w:p>
        </w:tc>
        <w:tc>
          <w:tcPr>
            <w:tcW w:type="dxa" w:w="2304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⭐⭐⭐</w:t>
            </w:r>
          </w:p>
        </w:tc>
      </w:tr>
      <w:tr>
        <w:tc>
          <w:tcPr>
            <w:tcW w:type="dxa" w:w="604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Chương 1 - Bài tập 2: Chuẩn hóa họ tên</w:t>
            </w:r>
          </w:p>
        </w:tc>
        <w:tc>
          <w:tcPr>
            <w:tcW w:type="dxa" w:w="2016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[  ] Hoàn thành</w:t>
            </w:r>
          </w:p>
        </w:tc>
        <w:tc>
          <w:tcPr>
            <w:tcW w:type="dxa" w:w="2304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⭐⭐⭐</w:t>
            </w:r>
          </w:p>
        </w:tc>
      </w:tr>
      <w:tr>
        <w:tc>
          <w:tcPr>
            <w:tcW w:type="dxa" w:w="604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Chương 1 - Bài tập 3: Kiểm tra độ dài mật khẩu</w:t>
            </w:r>
          </w:p>
        </w:tc>
        <w:tc>
          <w:tcPr>
            <w:tcW w:type="dxa" w:w="2016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[  ] Hoàn thành</w:t>
            </w:r>
          </w:p>
        </w:tc>
        <w:tc>
          <w:tcPr>
            <w:tcW w:type="dxa" w:w="2304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⭐⭐⭐</w:t>
            </w:r>
          </w:p>
        </w:tc>
      </w:tr>
      <w:tr>
        <w:tc>
          <w:tcPr>
            <w:tcW w:type="dxa" w:w="604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Chương 1 - Bài tập 4 (Mới): Đếm nguyên âm và phụ âm</w:t>
            </w:r>
          </w:p>
        </w:tc>
        <w:tc>
          <w:tcPr>
            <w:tcW w:type="dxa" w:w="2016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[  ] Hoàn thành</w:t>
            </w:r>
          </w:p>
        </w:tc>
        <w:tc>
          <w:tcPr>
            <w:tcW w:type="dxa" w:w="2304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⭐⭐⭐</w:t>
            </w:r>
          </w:p>
        </w:tc>
      </w:tr>
      <w:tr>
        <w:tc>
          <w:tcPr>
            <w:tcW w:type="dxa" w:w="604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Chương 1 - Bài tập 5 (Mới): Ẩn thông tin số điện thoại</w:t>
            </w:r>
          </w:p>
        </w:tc>
        <w:tc>
          <w:tcPr>
            <w:tcW w:type="dxa" w:w="2016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[  ] Hoàn thành</w:t>
            </w:r>
          </w:p>
        </w:tc>
        <w:tc>
          <w:tcPr>
            <w:tcW w:type="dxa" w:w="2304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⭐⭐⭐</w:t>
            </w:r>
          </w:p>
        </w:tc>
      </w:tr>
      <w:tr>
        <w:tc>
          <w:tcPr>
            <w:tcW w:type="dxa" w:w="604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Chương 2 - Bài 4: Kiểu dữ liệu List &amp; duyệt mảng vòng lặp</w:t>
            </w:r>
          </w:p>
        </w:tc>
        <w:tc>
          <w:tcPr>
            <w:tcW w:type="dxa" w:w="2016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[  ] Hoàn thành</w:t>
            </w:r>
          </w:p>
        </w:tc>
        <w:tc>
          <w:tcPr>
            <w:tcW w:type="dxa" w:w="2304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⭐⭐⭐</w:t>
            </w:r>
          </w:p>
        </w:tc>
      </w:tr>
      <w:tr>
        <w:tc>
          <w:tcPr>
            <w:tcW w:type="dxa" w:w="604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Chương 2 - Bài 5: Kiểu dữ liệu Dictionary (Khóa - Giá trị)</w:t>
            </w:r>
          </w:p>
        </w:tc>
        <w:tc>
          <w:tcPr>
            <w:tcW w:type="dxa" w:w="2016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[  ] Hoàn thành</w:t>
            </w:r>
          </w:p>
        </w:tc>
        <w:tc>
          <w:tcPr>
            <w:tcW w:type="dxa" w:w="2304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⭐⭐⭐</w:t>
            </w:r>
          </w:p>
        </w:tc>
      </w:tr>
      <w:tr>
        <w:tc>
          <w:tcPr>
            <w:tcW w:type="dxa" w:w="604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Chương 2 - Bài tập 1: Hồ sơ học sinh bằng Dictionary</w:t>
            </w:r>
          </w:p>
        </w:tc>
        <w:tc>
          <w:tcPr>
            <w:tcW w:type="dxa" w:w="2016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[  ] Hoàn thành</w:t>
            </w:r>
          </w:p>
        </w:tc>
        <w:tc>
          <w:tcPr>
            <w:tcW w:type="dxa" w:w="2304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⭐⭐⭐</w:t>
            </w:r>
          </w:p>
        </w:tc>
      </w:tr>
      <w:tr>
        <w:tc>
          <w:tcPr>
            <w:tcW w:type="dxa" w:w="604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Chương 2 - Bài tập 2: Tìm min/max &amp; sắp xếp danh sách số</w:t>
            </w:r>
          </w:p>
        </w:tc>
        <w:tc>
          <w:tcPr>
            <w:tcW w:type="dxa" w:w="2016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[  ] Hoàn thành</w:t>
            </w:r>
          </w:p>
        </w:tc>
        <w:tc>
          <w:tcPr>
            <w:tcW w:type="dxa" w:w="2304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⭐⭐⭐</w:t>
            </w:r>
          </w:p>
        </w:tc>
      </w:tr>
      <w:tr>
        <w:tc>
          <w:tcPr>
            <w:tcW w:type="dxa" w:w="604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Chương 2 - Bài tập 3: Quản lý giỏ đồ chơi (List lồng Dict)</w:t>
            </w:r>
          </w:p>
        </w:tc>
        <w:tc>
          <w:tcPr>
            <w:tcW w:type="dxa" w:w="2016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[  ] Hoàn thành</w:t>
            </w:r>
          </w:p>
        </w:tc>
        <w:tc>
          <w:tcPr>
            <w:tcW w:type="dxa" w:w="2304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⭐⭐⭐</w:t>
            </w:r>
          </w:p>
        </w:tc>
      </w:tr>
      <w:tr>
        <w:tc>
          <w:tcPr>
            <w:tcW w:type="dxa" w:w="604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Chương 2 - Bài tập 4 (Mới): Tra cứu &amp; cập nhật danh bạ SĐT</w:t>
            </w:r>
          </w:p>
        </w:tc>
        <w:tc>
          <w:tcPr>
            <w:tcW w:type="dxa" w:w="2016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[  ] Hoàn thành</w:t>
            </w:r>
          </w:p>
        </w:tc>
        <w:tc>
          <w:tcPr>
            <w:tcW w:type="dxa" w:w="2304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⭐⭐⭐</w:t>
            </w:r>
          </w:p>
        </w:tc>
      </w:tr>
      <w:tr>
        <w:tc>
          <w:tcPr>
            <w:tcW w:type="dxa" w:w="604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Chương 2 - Bài tập 5 (Mới): Thống kê tần suất từ vựng</w:t>
            </w:r>
          </w:p>
        </w:tc>
        <w:tc>
          <w:tcPr>
            <w:tcW w:type="dxa" w:w="2016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[  ] Hoàn thành</w:t>
            </w:r>
          </w:p>
        </w:tc>
        <w:tc>
          <w:tcPr>
            <w:tcW w:type="dxa" w:w="2304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⭐⭐⭐</w:t>
            </w:r>
          </w:p>
        </w:tc>
      </w:tr>
      <w:tr>
        <w:tc>
          <w:tcPr>
            <w:tcW w:type="dxa" w:w="604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Chương 3 - Bài 6: Khái niệm và cấu trúc hàm trong Python</w:t>
            </w:r>
          </w:p>
        </w:tc>
        <w:tc>
          <w:tcPr>
            <w:tcW w:type="dxa" w:w="2016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[  ] Hoàn thành</w:t>
            </w:r>
          </w:p>
        </w:tc>
        <w:tc>
          <w:tcPr>
            <w:tcW w:type="dxa" w:w="2304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⭐⭐⭐</w:t>
            </w:r>
          </w:p>
        </w:tc>
      </w:tr>
      <w:tr>
        <w:tc>
          <w:tcPr>
            <w:tcW w:type="dxa" w:w="604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Chương 3 - Bài 7: Định nghĩa, tham số, return &amp; None</w:t>
            </w:r>
          </w:p>
        </w:tc>
        <w:tc>
          <w:tcPr>
            <w:tcW w:type="dxa" w:w="2016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[  ] Hoàn thành</w:t>
            </w:r>
          </w:p>
        </w:tc>
        <w:tc>
          <w:tcPr>
            <w:tcW w:type="dxa" w:w="2304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⭐⭐⭐</w:t>
            </w:r>
          </w:p>
        </w:tc>
      </w:tr>
      <w:tr>
        <w:tc>
          <w:tcPr>
            <w:tcW w:type="dxa" w:w="604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Chương 3 - Bài tập 1: Hàm kiểm tra chẵn/lẻ</w:t>
            </w:r>
          </w:p>
        </w:tc>
        <w:tc>
          <w:tcPr>
            <w:tcW w:type="dxa" w:w="2016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[  ] Hoàn thành</w:t>
            </w:r>
          </w:p>
        </w:tc>
        <w:tc>
          <w:tcPr>
            <w:tcW w:type="dxa" w:w="2304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⭐⭐⭐</w:t>
            </w:r>
          </w:p>
        </w:tc>
      </w:tr>
      <w:tr>
        <w:tc>
          <w:tcPr>
            <w:tcW w:type="dxa" w:w="604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Chương 3 - Bài tập 2: Hàm tính tổng 1 đến n</w:t>
            </w:r>
          </w:p>
        </w:tc>
        <w:tc>
          <w:tcPr>
            <w:tcW w:type="dxa" w:w="2016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[  ] Hoàn thành</w:t>
            </w:r>
          </w:p>
        </w:tc>
        <w:tc>
          <w:tcPr>
            <w:tcW w:type="dxa" w:w="2304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⭐⭐⭐</w:t>
            </w:r>
          </w:p>
        </w:tc>
      </w:tr>
      <w:tr>
        <w:tc>
          <w:tcPr>
            <w:tcW w:type="dxa" w:w="604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Chương 3 - Bài tập 3: Hàm in bảng cửu chương</w:t>
            </w:r>
          </w:p>
        </w:tc>
        <w:tc>
          <w:tcPr>
            <w:tcW w:type="dxa" w:w="2016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[  ] Hoàn thành</w:t>
            </w:r>
          </w:p>
        </w:tc>
        <w:tc>
          <w:tcPr>
            <w:tcW w:type="dxa" w:w="2304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⭐⭐⭐</w:t>
            </w:r>
          </w:p>
        </w:tc>
      </w:tr>
      <w:tr>
        <w:tc>
          <w:tcPr>
            <w:tcW w:type="dxa" w:w="604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Chương 3 - Bài tập 4: Dự án máy tính 4 phép tính</w:t>
            </w:r>
          </w:p>
        </w:tc>
        <w:tc>
          <w:tcPr>
            <w:tcW w:type="dxa" w:w="2016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[  ] Hoàn thành</w:t>
            </w:r>
          </w:p>
        </w:tc>
        <w:tc>
          <w:tcPr>
            <w:tcW w:type="dxa" w:w="2304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⭐⭐⭐</w:t>
            </w:r>
          </w:p>
        </w:tc>
      </w:tr>
      <w:tr>
        <w:tc>
          <w:tcPr>
            <w:tcW w:type="dxa" w:w="604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Chương 3 - Bài tập 5 (Mới): Hàm kiểm tra số đối xứng</w:t>
            </w:r>
          </w:p>
        </w:tc>
        <w:tc>
          <w:tcPr>
            <w:tcW w:type="dxa" w:w="2016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[  ] Hoàn thành</w:t>
            </w:r>
          </w:p>
        </w:tc>
        <w:tc>
          <w:tcPr>
            <w:tcW w:type="dxa" w:w="2304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⭐⭐⭐</w:t>
            </w:r>
          </w:p>
        </w:tc>
      </w:tr>
      <w:tr>
        <w:tc>
          <w:tcPr>
            <w:tcW w:type="dxa" w:w="604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Chương 3 - Bài tập 6 (Mới): Hàm tính chỉ số BMI</w:t>
            </w:r>
          </w:p>
        </w:tc>
        <w:tc>
          <w:tcPr>
            <w:tcW w:type="dxa" w:w="2016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[  ] Hoàn thành</w:t>
            </w:r>
          </w:p>
        </w:tc>
        <w:tc>
          <w:tcPr>
            <w:tcW w:type="dxa" w:w="2304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⭐⭐⭐</w:t>
            </w:r>
          </w:p>
        </w:tc>
      </w:tr>
      <w:tr>
        <w:tc>
          <w:tcPr>
            <w:tcW w:type="dxa" w:w="604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Chương 4 - Bài 8: Giới thiệu thư viện &amp; cú pháp import</w:t>
            </w:r>
          </w:p>
        </w:tc>
        <w:tc>
          <w:tcPr>
            <w:tcW w:type="dxa" w:w="2016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[  ] Hoàn thành</w:t>
            </w:r>
          </w:p>
        </w:tc>
        <w:tc>
          <w:tcPr>
            <w:tcW w:type="dxa" w:w="2304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⭐⭐⭐</w:t>
            </w:r>
          </w:p>
        </w:tc>
      </w:tr>
      <w:tr>
        <w:tc>
          <w:tcPr>
            <w:tcW w:type="dxa" w:w="604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Chương 4 - Bài 9: Thư viện Random sinh số &amp; bốc thăm</w:t>
            </w:r>
          </w:p>
        </w:tc>
        <w:tc>
          <w:tcPr>
            <w:tcW w:type="dxa" w:w="2016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[  ] Hoàn thành</w:t>
            </w:r>
          </w:p>
        </w:tc>
        <w:tc>
          <w:tcPr>
            <w:tcW w:type="dxa" w:w="2304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⭐⭐⭐</w:t>
            </w:r>
          </w:p>
        </w:tc>
      </w:tr>
      <w:tr>
        <w:tc>
          <w:tcPr>
            <w:tcW w:type="dxa" w:w="604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Chương 4 - Bài 10: Thư viện Math &amp; các phép toán nâng cao</w:t>
            </w:r>
          </w:p>
        </w:tc>
        <w:tc>
          <w:tcPr>
            <w:tcW w:type="dxa" w:w="2016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[  ] Hoàn thành</w:t>
            </w:r>
          </w:p>
        </w:tc>
        <w:tc>
          <w:tcPr>
            <w:tcW w:type="dxa" w:w="2304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⭐⭐⭐</w:t>
            </w:r>
          </w:p>
        </w:tc>
      </w:tr>
      <w:tr>
        <w:tc>
          <w:tcPr>
            <w:tcW w:type="dxa" w:w="604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Chương 4 - Bài 11: Thư viện Datetime làm việc với ngày giờ</w:t>
            </w:r>
          </w:p>
        </w:tc>
        <w:tc>
          <w:tcPr>
            <w:tcW w:type="dxa" w:w="2016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[  ] Hoàn thành</w:t>
            </w:r>
          </w:p>
        </w:tc>
        <w:tc>
          <w:tcPr>
            <w:tcW w:type="dxa" w:w="2304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⭐⭐⭐</w:t>
            </w:r>
          </w:p>
        </w:tc>
      </w:tr>
      <w:tr>
        <w:tc>
          <w:tcPr>
            <w:tcW w:type="dxa" w:w="604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Chương 4 - Bài tập 1: Mô phỏng xúc xắc</w:t>
            </w:r>
          </w:p>
        </w:tc>
        <w:tc>
          <w:tcPr>
            <w:tcW w:type="dxa" w:w="2016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[  ] Hoàn thành</w:t>
            </w:r>
          </w:p>
        </w:tc>
        <w:tc>
          <w:tcPr>
            <w:tcW w:type="dxa" w:w="2304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⭐⭐⭐</w:t>
            </w:r>
          </w:p>
        </w:tc>
      </w:tr>
      <w:tr>
        <w:tc>
          <w:tcPr>
            <w:tcW w:type="dxa" w:w="604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Chương 4 - Bài tập 2: Tính hình tròn, cầu, trụ</w:t>
            </w:r>
          </w:p>
        </w:tc>
        <w:tc>
          <w:tcPr>
            <w:tcW w:type="dxa" w:w="2016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[  ] Hoàn thành</w:t>
            </w:r>
          </w:p>
        </w:tc>
        <w:tc>
          <w:tcPr>
            <w:tcW w:type="dxa" w:w="2304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⭐⭐⭐</w:t>
            </w:r>
          </w:p>
        </w:tc>
      </w:tr>
      <w:tr>
        <w:tc>
          <w:tcPr>
            <w:tcW w:type="dxa" w:w="604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Chương 4 - Bài tập 3: In ngày giờ hiện tại</w:t>
            </w:r>
          </w:p>
        </w:tc>
        <w:tc>
          <w:tcPr>
            <w:tcW w:type="dxa" w:w="2016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[  ] Hoàn thành</w:t>
            </w:r>
          </w:p>
        </w:tc>
        <w:tc>
          <w:tcPr>
            <w:tcW w:type="dxa" w:w="2304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⭐⭐⭐</w:t>
            </w:r>
          </w:p>
        </w:tc>
      </w:tr>
      <w:tr>
        <w:tc>
          <w:tcPr>
            <w:tcW w:type="dxa" w:w="604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Chương 4 - Bài tập 4: Trò chơi đoán số 1-100</w:t>
            </w:r>
          </w:p>
        </w:tc>
        <w:tc>
          <w:tcPr>
            <w:tcW w:type="dxa" w:w="2016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[  ] Hoàn thành</w:t>
            </w:r>
          </w:p>
        </w:tc>
        <w:tc>
          <w:tcPr>
            <w:tcW w:type="dxa" w:w="2304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⭐⭐⭐</w:t>
            </w:r>
          </w:p>
        </w:tc>
      </w:tr>
      <w:tr>
        <w:tc>
          <w:tcPr>
            <w:tcW w:type="dxa" w:w="604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Chương 4 - Bài tập 5 (Mới): Máy tạo mật khẩu ngẫu nhiên</w:t>
            </w:r>
          </w:p>
        </w:tc>
        <w:tc>
          <w:tcPr>
            <w:tcW w:type="dxa" w:w="2016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[  ] Hoàn thành</w:t>
            </w:r>
          </w:p>
        </w:tc>
        <w:tc>
          <w:tcPr>
            <w:tcW w:type="dxa" w:w="2304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⭐⭐⭐</w:t>
            </w:r>
          </w:p>
        </w:tc>
      </w:tr>
      <w:tr>
        <w:tc>
          <w:tcPr>
            <w:tcW w:type="dxa" w:w="604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Chương 4 - Bài tập 6 (Mới): Đếm ngược ngày đến Tết</w:t>
            </w:r>
          </w:p>
        </w:tc>
        <w:tc>
          <w:tcPr>
            <w:tcW w:type="dxa" w:w="2016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[  ] Hoàn thành</w:t>
            </w:r>
          </w:p>
        </w:tc>
        <w:tc>
          <w:tcPr>
            <w:tcW w:type="dxa" w:w="2304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⭐⭐⭐</w:t>
            </w:r>
          </w:p>
        </w:tc>
      </w:tr>
      <w:tr>
        <w:tc>
          <w:tcPr>
            <w:tcW w:type="dxa" w:w="604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Dự án 1: Chuỗi hình vuông tăng dần kích thước</w:t>
            </w:r>
          </w:p>
        </w:tc>
        <w:tc>
          <w:tcPr>
            <w:tcW w:type="dxa" w:w="2016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[  ] Hoàn thành</w:t>
            </w:r>
          </w:p>
        </w:tc>
        <w:tc>
          <w:tcPr>
            <w:tcW w:type="dxa" w:w="2304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⭐⭐⭐</w:t>
            </w:r>
          </w:p>
        </w:tc>
      </w:tr>
      <w:tr>
        <w:tc>
          <w:tcPr>
            <w:tcW w:type="dxa" w:w="604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Dự án 2: Đa giác hoa văn màu sắc lồng nhau</w:t>
            </w:r>
          </w:p>
        </w:tc>
        <w:tc>
          <w:tcPr>
            <w:tcW w:type="dxa" w:w="2016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[  ] Hoàn thành</w:t>
            </w:r>
          </w:p>
        </w:tc>
        <w:tc>
          <w:tcPr>
            <w:tcW w:type="dxa" w:w="2304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⭐⭐⭐</w:t>
            </w:r>
          </w:p>
        </w:tc>
      </w:tr>
      <w:tr>
        <w:tc>
          <w:tcPr>
            <w:tcW w:type="dxa" w:w="604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Dự án 3: Quản lý &amp; phân loại điểm học sinh</w:t>
            </w:r>
          </w:p>
        </w:tc>
        <w:tc>
          <w:tcPr>
            <w:tcW w:type="dxa" w:w="2016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[  ] Hoàn thành</w:t>
            </w:r>
          </w:p>
        </w:tc>
        <w:tc>
          <w:tcPr>
            <w:tcW w:type="dxa" w:w="2304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⭐⭐⭐</w:t>
            </w:r>
          </w:p>
        </w:tc>
      </w:tr>
      <w:tr>
        <w:tc>
          <w:tcPr>
            <w:tcW w:type="dxa" w:w="604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Dự án 4: Biểu đồ cột tăng trưởng Turtle</w:t>
            </w:r>
          </w:p>
        </w:tc>
        <w:tc>
          <w:tcPr>
            <w:tcW w:type="dxa" w:w="2016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[  ] Hoàn thành</w:t>
            </w:r>
          </w:p>
        </w:tc>
        <w:tc>
          <w:tcPr>
            <w:tcW w:type="dxa" w:w="2304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⭐⭐⭐</w:t>
            </w:r>
          </w:p>
        </w:tc>
      </w:tr>
      <w:tr>
        <w:tc>
          <w:tcPr>
            <w:tcW w:type="dxa" w:w="604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Dự án 5: Bộ lọc an ninh quét mã CLB</w:t>
            </w:r>
          </w:p>
        </w:tc>
        <w:tc>
          <w:tcPr>
            <w:tcW w:type="dxa" w:w="2016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[  ] Hoàn thành</w:t>
            </w:r>
          </w:p>
        </w:tc>
        <w:tc>
          <w:tcPr>
            <w:tcW w:type="dxa" w:w="2304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⭐⭐⭐</w:t>
            </w:r>
          </w:p>
        </w:tc>
      </w:tr>
      <w:tr>
        <w:tc>
          <w:tcPr>
            <w:tcW w:type="dxa" w:w="604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Dự án 6: Hoa văn xoay vòng từ đa giác đều</w:t>
            </w:r>
          </w:p>
        </w:tc>
        <w:tc>
          <w:tcPr>
            <w:tcW w:type="dxa" w:w="2016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[  ] Hoàn thành</w:t>
            </w:r>
          </w:p>
        </w:tc>
        <w:tc>
          <w:tcPr>
            <w:tcW w:type="dxa" w:w="2304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⭐⭐⭐</w:t>
            </w:r>
          </w:p>
        </w:tc>
      </w:tr>
      <w:tr>
        <w:tc>
          <w:tcPr>
            <w:tcW w:type="dxa" w:w="604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Đề thi Thực hành: 10 Bài toán viết hàm hoàn chỉnh</w:t>
            </w:r>
          </w:p>
        </w:tc>
        <w:tc>
          <w:tcPr>
            <w:tcW w:type="dxa" w:w="2016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[  ] Hoàn thành</w:t>
            </w:r>
          </w:p>
        </w:tc>
        <w:tc>
          <w:tcPr>
            <w:tcW w:type="dxa" w:w="2304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⭐⭐⭐</w:t>
            </w:r>
          </w:p>
        </w:tc>
      </w:tr>
    </w:tbl>
    <w:sectPr w:rsidR="00FC693F" w:rsidRPr="0006063C" w:rsidSect="00034616"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