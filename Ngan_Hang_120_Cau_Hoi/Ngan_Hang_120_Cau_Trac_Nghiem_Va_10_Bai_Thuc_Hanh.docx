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645536" w14:paraId="61383C47" w14:textId="77777777">
        <w:trPr>
          <w:jc w:val="center"/>
        </w:trPr>
        <w:tc>
          <w:tcPr>
            <w:tcW w:w="10181" w:type="dxa"/>
            <w:shd w:val="clear" w:color="auto" w:fill="00000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33AB93E" w14:textId="77777777" w:rsidR="0064553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TIN HỌC SAO VIỆT THỦ ĐỨC — TÀI LIỆU ÔN TẬP TOÀN DIỆN</w:t>
            </w:r>
          </w:p>
          <w:p w14:paraId="5EE17CE1" w14:textId="77777777" w:rsidR="00645536" w:rsidRDefault="00000000">
            <w:pPr>
              <w:jc w:val="center"/>
            </w:pPr>
            <w:r>
              <w:rPr>
                <w:b/>
                <w:color w:val="FFFFFF"/>
                <w:sz w:val="27"/>
              </w:rPr>
              <w:t>NGÂN HÀNG 120 CÂU TRẮC NGHIỆM &amp; 10 BÀI TẬP THỰC HÀNH TỰ LUẬN</w:t>
            </w:r>
          </w:p>
          <w:p w14:paraId="0B80A4A0" w14:textId="77777777" w:rsidR="00645536" w:rsidRDefault="00000000">
            <w:pPr>
              <w:jc w:val="center"/>
            </w:pPr>
            <w:r>
              <w:rPr>
                <w:i/>
                <w:color w:val="FFFFFF"/>
                <w:sz w:val="18"/>
              </w:rPr>
              <w:t>Có Đầy Đủ Đáp Án Chuẩn Xác, Giải Thích Suy Luận Logic &amp; Phân Tích Chi Tiết Từng Câu</w:t>
            </w:r>
          </w:p>
        </w:tc>
      </w:tr>
    </w:tbl>
    <w:p w14:paraId="456D6BCD" w14:textId="77777777" w:rsidR="00645536" w:rsidRDefault="00000000">
      <w:pPr>
        <w:spacing w:before="280" w:after="80"/>
      </w:pPr>
      <w:r>
        <w:rPr>
          <w:b/>
          <w:sz w:val="23"/>
        </w:rPr>
        <w:t>═════ PHẦN 1: KHO 120 CÂU HỎI TRẮC NGHIỆM HỌC THUỘC ÔN TẬP (6 DẠNG) ═════</w:t>
      </w:r>
    </w:p>
    <w:p w14:paraId="11CD628E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1 [Trắc nghiệm ABCD (1 đáp án)]: </w:t>
      </w:r>
      <w:r>
        <w:rPr>
          <w:sz w:val="20"/>
        </w:rPr>
        <w:t>Trong Python, cú pháp nào sau đây dùng để khai báo một hàm mới?</w:t>
      </w:r>
    </w:p>
    <w:p w14:paraId="0F4A9537" w14:textId="77777777" w:rsidR="00645536" w:rsidRDefault="00000000">
      <w:pPr>
        <w:spacing w:after="20"/>
        <w:ind w:left="360"/>
      </w:pPr>
      <w:r>
        <w:t>A. function my_func():</w:t>
      </w:r>
    </w:p>
    <w:p w14:paraId="3B4B183A" w14:textId="77777777" w:rsidR="00645536" w:rsidRDefault="00000000">
      <w:pPr>
        <w:spacing w:after="20"/>
        <w:ind w:left="360"/>
      </w:pPr>
      <w:r>
        <w:t>B. def my_func():</w:t>
      </w:r>
    </w:p>
    <w:p w14:paraId="4AED3A38" w14:textId="77777777" w:rsidR="00645536" w:rsidRDefault="00000000">
      <w:pPr>
        <w:spacing w:after="20"/>
        <w:ind w:left="360"/>
      </w:pPr>
      <w:r>
        <w:t>C. create my_func():</w:t>
      </w:r>
    </w:p>
    <w:p w14:paraId="09DF4552" w14:textId="77777777" w:rsidR="00645536" w:rsidRDefault="00000000">
      <w:pPr>
        <w:spacing w:after="20"/>
        <w:ind w:left="360"/>
      </w:pPr>
      <w:r>
        <w:t>D. func my_func():</w:t>
      </w:r>
    </w:p>
    <w:p w14:paraId="55731F7F" w14:textId="77777777" w:rsidR="00645536" w:rsidRDefault="00000000">
      <w:pPr>
        <w:spacing w:after="20"/>
        <w:ind w:left="360"/>
      </w:pPr>
      <w:r>
        <w:rPr>
          <w:b/>
        </w:rPr>
        <w:t>👉 Đáp án đúng: B. def my_func():</w:t>
      </w:r>
    </w:p>
    <w:p w14:paraId="3C8C3AA1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Từ khóa 'def' là từ khóa chuẩn trong Python dùng để định nghĩa một hàm mới.</w:t>
      </w:r>
    </w:p>
    <w:p w14:paraId="6AB2171D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2 [Trắc nghiệm ABCD (1 đáp án)]: </w:t>
      </w:r>
      <w:r>
        <w:rPr>
          <w:sz w:val="20"/>
        </w:rPr>
        <w:t>Kết quả của đoạn lệnh: s = 'Python'; print(s[0]) là gì?</w:t>
      </w:r>
    </w:p>
    <w:p w14:paraId="4D2DB190" w14:textId="77777777" w:rsidR="00645536" w:rsidRDefault="00000000">
      <w:pPr>
        <w:spacing w:after="20"/>
        <w:ind w:left="360"/>
      </w:pPr>
      <w:r>
        <w:t>A. P</w:t>
      </w:r>
    </w:p>
    <w:p w14:paraId="6D01CF14" w14:textId="77777777" w:rsidR="00645536" w:rsidRDefault="00000000">
      <w:pPr>
        <w:spacing w:after="20"/>
        <w:ind w:left="360"/>
      </w:pPr>
      <w:r>
        <w:t>B. y</w:t>
      </w:r>
    </w:p>
    <w:p w14:paraId="79723670" w14:textId="77777777" w:rsidR="00645536" w:rsidRDefault="00000000">
      <w:pPr>
        <w:spacing w:after="20"/>
        <w:ind w:left="360"/>
      </w:pPr>
      <w:r>
        <w:t>C. n</w:t>
      </w:r>
    </w:p>
    <w:p w14:paraId="2D9F506A" w14:textId="77777777" w:rsidR="00645536" w:rsidRDefault="00000000">
      <w:pPr>
        <w:spacing w:after="20"/>
        <w:ind w:left="360"/>
      </w:pPr>
      <w:r>
        <w:t>D. Báo lỗi</w:t>
      </w:r>
    </w:p>
    <w:p w14:paraId="53DCB15F" w14:textId="77777777" w:rsidR="00645536" w:rsidRDefault="00000000">
      <w:pPr>
        <w:spacing w:after="20"/>
        <w:ind w:left="360"/>
      </w:pPr>
      <w:r>
        <w:rPr>
          <w:b/>
        </w:rPr>
        <w:t>👉 Đáp án đúng: A. P</w:t>
      </w:r>
    </w:p>
    <w:p w14:paraId="548D728F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Chỉ số index trong Python bắt đầu từ vị trí 0, do đó s[0] lấy ký tự đầu tiên là 'P'.</w:t>
      </w:r>
    </w:p>
    <w:p w14:paraId="5170CB1D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3 [Trắc nghiệm ABCD (1 đáp án)]: </w:t>
      </w:r>
      <w:r>
        <w:rPr>
          <w:sz w:val="20"/>
        </w:rPr>
        <w:t>Để lấy ký tự cuối cùng của chuỗi s, ta dùng chỉ số nào?</w:t>
      </w:r>
    </w:p>
    <w:p w14:paraId="6F2CF857" w14:textId="77777777" w:rsidR="00645536" w:rsidRDefault="00000000">
      <w:pPr>
        <w:spacing w:after="20"/>
        <w:ind w:left="360"/>
      </w:pPr>
      <w:r>
        <w:t>A. s[1]</w:t>
      </w:r>
    </w:p>
    <w:p w14:paraId="2B401585" w14:textId="77777777" w:rsidR="00645536" w:rsidRDefault="00000000">
      <w:pPr>
        <w:spacing w:after="20"/>
        <w:ind w:left="360"/>
      </w:pPr>
      <w:r>
        <w:t>B. s[end]</w:t>
      </w:r>
    </w:p>
    <w:p w14:paraId="54866928" w14:textId="77777777" w:rsidR="00645536" w:rsidRDefault="00000000">
      <w:pPr>
        <w:spacing w:after="20"/>
        <w:ind w:left="360"/>
      </w:pPr>
      <w:r>
        <w:t>C. s[-1]</w:t>
      </w:r>
    </w:p>
    <w:p w14:paraId="437CF534" w14:textId="77777777" w:rsidR="00645536" w:rsidRDefault="00000000">
      <w:pPr>
        <w:spacing w:after="20"/>
        <w:ind w:left="360"/>
      </w:pPr>
      <w:r>
        <w:t>D. s[last]</w:t>
      </w:r>
    </w:p>
    <w:p w14:paraId="2BD7A548" w14:textId="77777777" w:rsidR="00645536" w:rsidRDefault="00000000">
      <w:pPr>
        <w:spacing w:after="20"/>
        <w:ind w:left="360"/>
      </w:pPr>
      <w:r>
        <w:rPr>
          <w:b/>
        </w:rPr>
        <w:t>👉 Đáp án đúng: C. s[-1]</w:t>
      </w:r>
    </w:p>
    <w:p w14:paraId="0AEC8963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Chỉ số âm -1 đại diện cho phần tử cuối cùng của chuỗi hoặc danh sách trong Python.</w:t>
      </w:r>
    </w:p>
    <w:p w14:paraId="2F5F405B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4 [Trắc nghiệm ABCD (1 đáp án)]: </w:t>
      </w:r>
      <w:r>
        <w:rPr>
          <w:sz w:val="20"/>
        </w:rPr>
        <w:t>Phương thức nào dùng để viết hoa chữ cái đầu tiên của từng từ trong chuỗi?</w:t>
      </w:r>
    </w:p>
    <w:p w14:paraId="7434AF08" w14:textId="77777777" w:rsidR="00645536" w:rsidRDefault="00000000">
      <w:pPr>
        <w:spacing w:after="20"/>
        <w:ind w:left="360"/>
      </w:pPr>
      <w:r>
        <w:t>A. upper()</w:t>
      </w:r>
    </w:p>
    <w:p w14:paraId="242BCD27" w14:textId="77777777" w:rsidR="00645536" w:rsidRDefault="00000000">
      <w:pPr>
        <w:spacing w:after="20"/>
        <w:ind w:left="360"/>
      </w:pPr>
      <w:r>
        <w:t>B. capitalize()</w:t>
      </w:r>
    </w:p>
    <w:p w14:paraId="3F6A25C3" w14:textId="77777777" w:rsidR="00645536" w:rsidRDefault="00000000">
      <w:pPr>
        <w:spacing w:after="20"/>
        <w:ind w:left="360"/>
      </w:pPr>
      <w:r>
        <w:t>C. title()</w:t>
      </w:r>
    </w:p>
    <w:p w14:paraId="66378673" w14:textId="77777777" w:rsidR="00645536" w:rsidRDefault="00000000">
      <w:pPr>
        <w:spacing w:after="20"/>
        <w:ind w:left="360"/>
      </w:pPr>
      <w:r>
        <w:t>D. lower()</w:t>
      </w:r>
    </w:p>
    <w:p w14:paraId="7B2DD718" w14:textId="77777777" w:rsidR="00645536" w:rsidRDefault="00000000">
      <w:pPr>
        <w:spacing w:after="20"/>
        <w:ind w:left="360"/>
      </w:pPr>
      <w:r>
        <w:rPr>
          <w:b/>
        </w:rPr>
        <w:t>👉 Đáp án đúng: C. title()</w:t>
      </w:r>
    </w:p>
    <w:p w14:paraId="28A1B473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Phương thức .title() tự động viết hoa chữ cái đầu của mỗi từ trong chuỗi.</w:t>
      </w:r>
    </w:p>
    <w:p w14:paraId="5E9455A6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5 [Trắc nghiệm ABCD (1 đáp án)]: </w:t>
      </w:r>
      <w:r>
        <w:rPr>
          <w:sz w:val="20"/>
        </w:rPr>
        <w:t>Phương thức nào dùng để cắt bỏ khoảng trắng dư thừa ở hai đầu chuỗi?</w:t>
      </w:r>
    </w:p>
    <w:p w14:paraId="7BA6B225" w14:textId="77777777" w:rsidR="00645536" w:rsidRDefault="00000000">
      <w:pPr>
        <w:spacing w:after="20"/>
        <w:ind w:left="360"/>
      </w:pPr>
      <w:r>
        <w:t>A. clean()</w:t>
      </w:r>
    </w:p>
    <w:p w14:paraId="450D2469" w14:textId="77777777" w:rsidR="00645536" w:rsidRDefault="00000000">
      <w:pPr>
        <w:spacing w:after="20"/>
        <w:ind w:left="360"/>
      </w:pPr>
      <w:r>
        <w:t>B. strip()</w:t>
      </w:r>
    </w:p>
    <w:p w14:paraId="243AAA6F" w14:textId="77777777" w:rsidR="00645536" w:rsidRDefault="00000000">
      <w:pPr>
        <w:spacing w:after="20"/>
        <w:ind w:left="360"/>
      </w:pPr>
      <w:r>
        <w:t>C. trim()</w:t>
      </w:r>
    </w:p>
    <w:p w14:paraId="79A93971" w14:textId="77777777" w:rsidR="00645536" w:rsidRDefault="00000000">
      <w:pPr>
        <w:spacing w:after="20"/>
        <w:ind w:left="360"/>
      </w:pPr>
      <w:r>
        <w:t>D. cut()</w:t>
      </w:r>
    </w:p>
    <w:p w14:paraId="6C0D8B13" w14:textId="77777777" w:rsidR="00645536" w:rsidRDefault="00000000">
      <w:pPr>
        <w:spacing w:after="20"/>
        <w:ind w:left="360"/>
      </w:pPr>
      <w:r>
        <w:rPr>
          <w:b/>
        </w:rPr>
        <w:t>👉 Đáp án đúng: B. strip()</w:t>
      </w:r>
    </w:p>
    <w:p w14:paraId="5E9D4ED0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Phương thức .strip() loại bỏ toàn bộ khoảng trắng ở đầu và cuối chuỗi.</w:t>
      </w:r>
    </w:p>
    <w:p w14:paraId="53E56597" w14:textId="77777777" w:rsidR="00645536" w:rsidRDefault="00000000">
      <w:pPr>
        <w:keepNext/>
        <w:spacing w:before="160" w:after="40"/>
      </w:pPr>
      <w:r>
        <w:rPr>
          <w:b/>
          <w:sz w:val="20"/>
        </w:rPr>
        <w:lastRenderedPageBreak/>
        <w:t xml:space="preserve">Câu 6 [Trắc nghiệm ABCD (1 đáp án)]: </w:t>
      </w:r>
      <w:r>
        <w:rPr>
          <w:sz w:val="20"/>
        </w:rPr>
        <w:t>Kết quả của đoạn lệnh: len('Sao Viet') là bao nhiêu?</w:t>
      </w:r>
    </w:p>
    <w:p w14:paraId="22773E81" w14:textId="77777777" w:rsidR="00645536" w:rsidRDefault="00000000">
      <w:pPr>
        <w:spacing w:after="20"/>
        <w:ind w:left="360"/>
      </w:pPr>
      <w:r>
        <w:t>A. 7</w:t>
      </w:r>
    </w:p>
    <w:p w14:paraId="53A59CE0" w14:textId="77777777" w:rsidR="00645536" w:rsidRDefault="00000000">
      <w:pPr>
        <w:spacing w:after="20"/>
        <w:ind w:left="360"/>
      </w:pPr>
      <w:r>
        <w:t>B. 8</w:t>
      </w:r>
    </w:p>
    <w:p w14:paraId="13801831" w14:textId="77777777" w:rsidR="00645536" w:rsidRDefault="00000000">
      <w:pPr>
        <w:spacing w:after="20"/>
        <w:ind w:left="360"/>
      </w:pPr>
      <w:r>
        <w:t>C. 9</w:t>
      </w:r>
    </w:p>
    <w:p w14:paraId="342CC8F9" w14:textId="77777777" w:rsidR="00645536" w:rsidRDefault="00000000">
      <w:pPr>
        <w:spacing w:after="20"/>
        <w:ind w:left="360"/>
      </w:pPr>
      <w:r>
        <w:t>D. 6</w:t>
      </w:r>
    </w:p>
    <w:p w14:paraId="3526C2A3" w14:textId="77777777" w:rsidR="00645536" w:rsidRDefault="00000000">
      <w:pPr>
        <w:spacing w:after="20"/>
        <w:ind w:left="360"/>
      </w:pPr>
      <w:r>
        <w:rPr>
          <w:b/>
        </w:rPr>
        <w:t>👉 Đáp án đúng: B. 8</w:t>
      </w:r>
    </w:p>
    <w:p w14:paraId="2B05BA50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Chuỗi 'Sao Viet' có 8 ký tự bao gồm 7 chữ cái và 1 khoảng trắng ở giữa.</w:t>
      </w:r>
    </w:p>
    <w:p w14:paraId="15C95366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7 [Trắc nghiệm ABCD (1 đáp án)]: </w:t>
      </w:r>
      <w:r>
        <w:rPr>
          <w:sz w:val="20"/>
        </w:rPr>
        <w:t>Để kiểm tra một chuỗi có toàn bộ là chữ số hay không, ta dùng hàm nào?</w:t>
      </w:r>
    </w:p>
    <w:p w14:paraId="67913CB4" w14:textId="77777777" w:rsidR="00645536" w:rsidRDefault="00000000">
      <w:pPr>
        <w:spacing w:after="20"/>
        <w:ind w:left="360"/>
      </w:pPr>
      <w:r>
        <w:t>A. s.isnumber()</w:t>
      </w:r>
    </w:p>
    <w:p w14:paraId="49D2BEA0" w14:textId="77777777" w:rsidR="00645536" w:rsidRDefault="00000000">
      <w:pPr>
        <w:spacing w:after="20"/>
        <w:ind w:left="360"/>
      </w:pPr>
      <w:r>
        <w:t>B. s.isdigit()</w:t>
      </w:r>
    </w:p>
    <w:p w14:paraId="34E7D5EB" w14:textId="77777777" w:rsidR="00645536" w:rsidRDefault="00000000">
      <w:pPr>
        <w:spacing w:after="20"/>
        <w:ind w:left="360"/>
      </w:pPr>
      <w:r>
        <w:t>C. s.isnumeric_only()</w:t>
      </w:r>
    </w:p>
    <w:p w14:paraId="3D067163" w14:textId="77777777" w:rsidR="00645536" w:rsidRDefault="00000000">
      <w:pPr>
        <w:spacing w:after="20"/>
        <w:ind w:left="360"/>
      </w:pPr>
      <w:r>
        <w:t>D. s.check_digit()</w:t>
      </w:r>
    </w:p>
    <w:p w14:paraId="3B38B4B6" w14:textId="77777777" w:rsidR="00645536" w:rsidRDefault="00000000">
      <w:pPr>
        <w:spacing w:after="20"/>
        <w:ind w:left="360"/>
      </w:pPr>
      <w:r>
        <w:rPr>
          <w:b/>
        </w:rPr>
        <w:t>👉 Đáp án đúng: B. s.isdigit()</w:t>
      </w:r>
    </w:p>
    <w:p w14:paraId="09798A7B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Phương thức .isdigit() trả về True nếu tất cả ký tự trong chuỗi là chữ số từ 0-9.</w:t>
      </w:r>
    </w:p>
    <w:p w14:paraId="16C2346D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8 [Trắc nghiệm ABCD (1 đáp án)]: </w:t>
      </w:r>
      <w:r>
        <w:rPr>
          <w:sz w:val="20"/>
        </w:rPr>
        <w:t>Kết quả in của f-string: diem = 8.666; print(f'{diem:.2f}') là gì?</w:t>
      </w:r>
    </w:p>
    <w:p w14:paraId="336205BA" w14:textId="77777777" w:rsidR="00645536" w:rsidRDefault="00000000">
      <w:pPr>
        <w:spacing w:after="20"/>
        <w:ind w:left="360"/>
      </w:pPr>
      <w:r>
        <w:t>A. 8.6</w:t>
      </w:r>
    </w:p>
    <w:p w14:paraId="52827906" w14:textId="77777777" w:rsidR="00645536" w:rsidRDefault="00000000">
      <w:pPr>
        <w:spacing w:after="20"/>
        <w:ind w:left="360"/>
      </w:pPr>
      <w:r>
        <w:t>B. 8.66</w:t>
      </w:r>
    </w:p>
    <w:p w14:paraId="7269CDD1" w14:textId="77777777" w:rsidR="00645536" w:rsidRDefault="00000000">
      <w:pPr>
        <w:spacing w:after="20"/>
        <w:ind w:left="360"/>
      </w:pPr>
      <w:r>
        <w:t>C. 8.67</w:t>
      </w:r>
    </w:p>
    <w:p w14:paraId="6009C7AE" w14:textId="77777777" w:rsidR="00645536" w:rsidRDefault="00000000">
      <w:pPr>
        <w:spacing w:after="20"/>
        <w:ind w:left="360"/>
      </w:pPr>
      <w:r>
        <w:t>D. 8.666</w:t>
      </w:r>
    </w:p>
    <w:p w14:paraId="723E48AE" w14:textId="77777777" w:rsidR="00645536" w:rsidRDefault="00000000">
      <w:pPr>
        <w:spacing w:after="20"/>
        <w:ind w:left="360"/>
      </w:pPr>
      <w:r>
        <w:rPr>
          <w:b/>
        </w:rPr>
        <w:t>👉 Đáp án đúng: C. 8.67</w:t>
      </w:r>
    </w:p>
    <w:p w14:paraId="5A773FAF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Cú pháp {diem:.2f} làm tròn số thực đến 2 chữ số thập phân, 8.666 làm tròn lên thành 8.67.</w:t>
      </w:r>
    </w:p>
    <w:p w14:paraId="2BD2FBCF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9 [Trắc nghiệm ABCD (1 đáp án)]: </w:t>
      </w:r>
      <w:r>
        <w:rPr>
          <w:sz w:val="20"/>
        </w:rPr>
        <w:t>Trong Python, danh sách List được khai báo bằng cặp ngoặc nào?</w:t>
      </w:r>
    </w:p>
    <w:p w14:paraId="581308DE" w14:textId="77777777" w:rsidR="00645536" w:rsidRDefault="00000000">
      <w:pPr>
        <w:spacing w:after="20"/>
        <w:ind w:left="360"/>
      </w:pPr>
      <w:r>
        <w:t>A. ( )</w:t>
      </w:r>
    </w:p>
    <w:p w14:paraId="6D48103A" w14:textId="77777777" w:rsidR="00645536" w:rsidRDefault="00000000">
      <w:pPr>
        <w:spacing w:after="20"/>
        <w:ind w:left="360"/>
      </w:pPr>
      <w:r>
        <w:t>B. { }</w:t>
      </w:r>
    </w:p>
    <w:p w14:paraId="00A36A46" w14:textId="77777777" w:rsidR="00645536" w:rsidRDefault="00000000">
      <w:pPr>
        <w:spacing w:after="20"/>
        <w:ind w:left="360"/>
      </w:pPr>
      <w:r>
        <w:t>C. [ ]</w:t>
      </w:r>
    </w:p>
    <w:p w14:paraId="1830B3CF" w14:textId="77777777" w:rsidR="00645536" w:rsidRDefault="00000000">
      <w:pPr>
        <w:spacing w:after="20"/>
        <w:ind w:left="360"/>
      </w:pPr>
      <w:r>
        <w:t>D. &lt; &gt;</w:t>
      </w:r>
    </w:p>
    <w:p w14:paraId="1F6EBE68" w14:textId="77777777" w:rsidR="00645536" w:rsidRDefault="00000000">
      <w:pPr>
        <w:spacing w:after="20"/>
        <w:ind w:left="360"/>
      </w:pPr>
      <w:r>
        <w:rPr>
          <w:b/>
        </w:rPr>
        <w:t>👉 Đáp án đúng: C. [ ]</w:t>
      </w:r>
    </w:p>
    <w:p w14:paraId="768B4F37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Danh sách List trong Python được định nghĩa bằng cặp ngoặc vuông [ ].</w:t>
      </w:r>
    </w:p>
    <w:p w14:paraId="596AF8B6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10 [Trắc nghiệm ABCD (1 đáp án)]: </w:t>
      </w:r>
      <w:r>
        <w:rPr>
          <w:sz w:val="20"/>
        </w:rPr>
        <w:t>Để thêm một phần tử vào cuối danh sách a, ta dùng phương thức nào?</w:t>
      </w:r>
    </w:p>
    <w:p w14:paraId="77D44CC8" w14:textId="77777777" w:rsidR="00645536" w:rsidRDefault="00000000">
      <w:pPr>
        <w:spacing w:after="20"/>
        <w:ind w:left="360"/>
      </w:pPr>
      <w:r>
        <w:t>A. a.add(x)</w:t>
      </w:r>
    </w:p>
    <w:p w14:paraId="26929FBA" w14:textId="77777777" w:rsidR="00645536" w:rsidRDefault="00000000">
      <w:pPr>
        <w:spacing w:after="20"/>
        <w:ind w:left="360"/>
      </w:pPr>
      <w:r>
        <w:t>B. a.append(x)</w:t>
      </w:r>
    </w:p>
    <w:p w14:paraId="62065AD7" w14:textId="77777777" w:rsidR="00645536" w:rsidRDefault="00000000">
      <w:pPr>
        <w:spacing w:after="20"/>
        <w:ind w:left="360"/>
      </w:pPr>
      <w:r>
        <w:t>C. a.insert_last(x)</w:t>
      </w:r>
    </w:p>
    <w:p w14:paraId="28D7D3C2" w14:textId="77777777" w:rsidR="00645536" w:rsidRDefault="00000000">
      <w:pPr>
        <w:spacing w:after="20"/>
        <w:ind w:left="360"/>
      </w:pPr>
      <w:r>
        <w:t>D. a.push(x)</w:t>
      </w:r>
    </w:p>
    <w:p w14:paraId="7AE3714B" w14:textId="77777777" w:rsidR="00645536" w:rsidRDefault="00000000">
      <w:pPr>
        <w:spacing w:after="20"/>
        <w:ind w:left="360"/>
      </w:pPr>
      <w:r>
        <w:rPr>
          <w:b/>
        </w:rPr>
        <w:t>👉 Đáp án đúng: B. a.append(x)</w:t>
      </w:r>
    </w:p>
    <w:p w14:paraId="027E56D1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Phương thức .append(x) thêm phần tử x vào vị trí cuối cùng của List.</w:t>
      </w:r>
    </w:p>
    <w:p w14:paraId="43D53A1C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11 [Trắc nghiệm ABCD (1 đáp án)]: </w:t>
      </w:r>
      <w:r>
        <w:rPr>
          <w:sz w:val="20"/>
        </w:rPr>
        <w:t>Kết quả của đoạn lệnh: a = [10, 20, 30]; print(a[-1]) là gì?</w:t>
      </w:r>
    </w:p>
    <w:p w14:paraId="66232820" w14:textId="77777777" w:rsidR="00645536" w:rsidRDefault="00000000">
      <w:pPr>
        <w:spacing w:after="20"/>
        <w:ind w:left="360"/>
      </w:pPr>
      <w:r>
        <w:t>A. 10</w:t>
      </w:r>
    </w:p>
    <w:p w14:paraId="6DC7504E" w14:textId="77777777" w:rsidR="00645536" w:rsidRDefault="00000000">
      <w:pPr>
        <w:spacing w:after="20"/>
        <w:ind w:left="360"/>
      </w:pPr>
      <w:r>
        <w:t>B. 20</w:t>
      </w:r>
    </w:p>
    <w:p w14:paraId="1260A3C5" w14:textId="77777777" w:rsidR="00645536" w:rsidRDefault="00000000">
      <w:pPr>
        <w:spacing w:after="20"/>
        <w:ind w:left="360"/>
      </w:pPr>
      <w:r>
        <w:t>C. 30</w:t>
      </w:r>
    </w:p>
    <w:p w14:paraId="2077718B" w14:textId="77777777" w:rsidR="00645536" w:rsidRDefault="00000000">
      <w:pPr>
        <w:spacing w:after="20"/>
        <w:ind w:left="360"/>
      </w:pPr>
      <w:r>
        <w:t>D. Báo lỗi</w:t>
      </w:r>
    </w:p>
    <w:p w14:paraId="214BA515" w14:textId="77777777" w:rsidR="00645536" w:rsidRDefault="00000000">
      <w:pPr>
        <w:spacing w:after="20"/>
        <w:ind w:left="360"/>
      </w:pPr>
      <w:r>
        <w:rPr>
          <w:b/>
        </w:rPr>
        <w:t>👉 Đáp án đúng: C. 30</w:t>
      </w:r>
    </w:p>
    <w:p w14:paraId="6E08EA52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a[-1] truy xuất phần tử cuối cùng của danh sách a, chính là số 30.</w:t>
      </w:r>
    </w:p>
    <w:p w14:paraId="671247DE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12 [Trắc nghiệm ABCD (1 đáp án)]: </w:t>
      </w:r>
      <w:r>
        <w:rPr>
          <w:sz w:val="20"/>
        </w:rPr>
        <w:t>Để tìm giá trị lớn nhất trong danh sách số a, ta dùng hàm nào?</w:t>
      </w:r>
    </w:p>
    <w:p w14:paraId="435C080F" w14:textId="77777777" w:rsidR="00645536" w:rsidRDefault="00000000">
      <w:pPr>
        <w:spacing w:after="20"/>
        <w:ind w:left="360"/>
      </w:pPr>
      <w:r>
        <w:t>A. max(a)</w:t>
      </w:r>
    </w:p>
    <w:p w14:paraId="3CADFD51" w14:textId="77777777" w:rsidR="00645536" w:rsidRDefault="00000000">
      <w:pPr>
        <w:spacing w:after="20"/>
        <w:ind w:left="360"/>
      </w:pPr>
      <w:r>
        <w:t xml:space="preserve">B. </w:t>
      </w:r>
      <w:proofErr w:type="gramStart"/>
      <w:r>
        <w:t>a.maximum</w:t>
      </w:r>
      <w:proofErr w:type="gramEnd"/>
      <w:r>
        <w:t>()</w:t>
      </w:r>
    </w:p>
    <w:p w14:paraId="79DBEC68" w14:textId="77777777" w:rsidR="00645536" w:rsidRDefault="00000000">
      <w:pPr>
        <w:spacing w:after="20"/>
        <w:ind w:left="360"/>
      </w:pPr>
      <w:r>
        <w:lastRenderedPageBreak/>
        <w:t>C. top(a)</w:t>
      </w:r>
    </w:p>
    <w:p w14:paraId="050945C6" w14:textId="77777777" w:rsidR="00645536" w:rsidRDefault="00000000">
      <w:pPr>
        <w:spacing w:after="20"/>
        <w:ind w:left="360"/>
      </w:pPr>
      <w:r>
        <w:t>D. a.largest()</w:t>
      </w:r>
    </w:p>
    <w:p w14:paraId="4FC6774C" w14:textId="77777777" w:rsidR="00645536" w:rsidRDefault="00000000">
      <w:pPr>
        <w:spacing w:after="20"/>
        <w:ind w:left="360"/>
      </w:pPr>
      <w:r>
        <w:rPr>
          <w:b/>
        </w:rPr>
        <w:t>👉 Đáp án đúng: A. max(a)</w:t>
      </w:r>
    </w:p>
    <w:p w14:paraId="0BDB8B8F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Hàm built-in max(a) tự động tìm và trả về phần tử có giá trị lớn nhất.</w:t>
      </w:r>
    </w:p>
    <w:p w14:paraId="0085A47A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13 [Trắc nghiệm ABCD (1 đáp án)]: </w:t>
      </w:r>
      <w:r>
        <w:rPr>
          <w:sz w:val="20"/>
        </w:rPr>
        <w:t>Để sắp xếp danh sách a tăng dần trực tiếp, ta dùng lệnh nào?</w:t>
      </w:r>
    </w:p>
    <w:p w14:paraId="2203804A" w14:textId="77777777" w:rsidR="00645536" w:rsidRDefault="00000000">
      <w:pPr>
        <w:spacing w:after="20"/>
        <w:ind w:left="360"/>
      </w:pPr>
      <w:r>
        <w:t>A. a.order()</w:t>
      </w:r>
    </w:p>
    <w:p w14:paraId="7B5D518D" w14:textId="77777777" w:rsidR="00645536" w:rsidRDefault="00000000">
      <w:pPr>
        <w:spacing w:after="20"/>
        <w:ind w:left="360"/>
      </w:pPr>
      <w:r>
        <w:t>B. a.sort()</w:t>
      </w:r>
    </w:p>
    <w:p w14:paraId="460E7C2E" w14:textId="77777777" w:rsidR="00645536" w:rsidRDefault="00000000">
      <w:pPr>
        <w:spacing w:after="20"/>
        <w:ind w:left="360"/>
      </w:pPr>
      <w:r>
        <w:t>C. sort(a)</w:t>
      </w:r>
    </w:p>
    <w:p w14:paraId="34BECCCC" w14:textId="77777777" w:rsidR="00645536" w:rsidRDefault="00000000">
      <w:pPr>
        <w:spacing w:after="20"/>
        <w:ind w:left="360"/>
      </w:pPr>
      <w:r>
        <w:t>D. a.arrange()</w:t>
      </w:r>
    </w:p>
    <w:p w14:paraId="16C39104" w14:textId="77777777" w:rsidR="00645536" w:rsidRDefault="00000000">
      <w:pPr>
        <w:spacing w:after="20"/>
        <w:ind w:left="360"/>
      </w:pPr>
      <w:r>
        <w:rPr>
          <w:b/>
        </w:rPr>
        <w:t>👉 Đáp án đúng: B. a.sort()</w:t>
      </w:r>
    </w:p>
    <w:p w14:paraId="679F174C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Phương thức a.sort() sắp xếp các phần tử của List theo thứ tự tăng dần tại chỗ.</w:t>
      </w:r>
    </w:p>
    <w:p w14:paraId="5D4DBE70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14 [Trắc nghiệm ABCD (1 đáp án)]: </w:t>
      </w:r>
      <w:r>
        <w:rPr>
          <w:sz w:val="20"/>
        </w:rPr>
        <w:t>Dictionary trong Python lưu trữ dữ liệu dưới dạng cấu trúc nào?</w:t>
      </w:r>
    </w:p>
    <w:p w14:paraId="0A8FA3E2" w14:textId="77777777" w:rsidR="00645536" w:rsidRDefault="00000000">
      <w:pPr>
        <w:spacing w:after="20"/>
        <w:ind w:left="360"/>
      </w:pPr>
      <w:r>
        <w:t>A. Chỉ gồm các giá trị số</w:t>
      </w:r>
    </w:p>
    <w:p w14:paraId="438EDCBC" w14:textId="77777777" w:rsidR="00645536" w:rsidRDefault="00000000">
      <w:pPr>
        <w:spacing w:after="20"/>
        <w:ind w:left="360"/>
      </w:pPr>
      <w:r>
        <w:t>B. Cặp Khóa — Giá trị (Key — Value)</w:t>
      </w:r>
    </w:p>
    <w:p w14:paraId="5AB6E4A6" w14:textId="77777777" w:rsidR="00645536" w:rsidRDefault="00000000">
      <w:pPr>
        <w:spacing w:after="20"/>
        <w:ind w:left="360"/>
      </w:pPr>
      <w:r>
        <w:t>C. Mảng 2 chiều cố định</w:t>
      </w:r>
    </w:p>
    <w:p w14:paraId="356E91AB" w14:textId="77777777" w:rsidR="00645536" w:rsidRDefault="00000000">
      <w:pPr>
        <w:spacing w:after="20"/>
        <w:ind w:left="360"/>
      </w:pPr>
      <w:r>
        <w:t>D. Hàng đợi FIFO</w:t>
      </w:r>
    </w:p>
    <w:p w14:paraId="6DD70D08" w14:textId="77777777" w:rsidR="00645536" w:rsidRDefault="00000000">
      <w:pPr>
        <w:spacing w:after="20"/>
        <w:ind w:left="360"/>
      </w:pPr>
      <w:r>
        <w:rPr>
          <w:b/>
        </w:rPr>
        <w:t>👉 Đáp án đúng: B. Cặp Khóa — Giá trị (Key — Value)</w:t>
      </w:r>
    </w:p>
    <w:p w14:paraId="6E1BE9C9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Dictionary lưu trữ dữ liệu dưới dạng các cặp Khóa - Giá trị {key: value}.</w:t>
      </w:r>
    </w:p>
    <w:p w14:paraId="3FE4A3DA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15 [Trắc nghiệm ABCD (1 đáp án)]: </w:t>
      </w:r>
      <w:r>
        <w:rPr>
          <w:sz w:val="20"/>
        </w:rPr>
        <w:t>Để lấy tất cả các cặp (Key, Value) từ từ điển d để duyệt vòng lặp, ta dùng:</w:t>
      </w:r>
    </w:p>
    <w:p w14:paraId="416EC853" w14:textId="77777777" w:rsidR="00645536" w:rsidRDefault="00000000">
      <w:pPr>
        <w:spacing w:after="20"/>
        <w:ind w:left="360"/>
      </w:pPr>
      <w:r>
        <w:t>A. d.pairs()</w:t>
      </w:r>
    </w:p>
    <w:p w14:paraId="5207E1BB" w14:textId="77777777" w:rsidR="00645536" w:rsidRDefault="00000000">
      <w:pPr>
        <w:spacing w:after="20"/>
        <w:ind w:left="360"/>
      </w:pPr>
      <w:r>
        <w:t>B. d.items()</w:t>
      </w:r>
    </w:p>
    <w:p w14:paraId="136BAB03" w14:textId="77777777" w:rsidR="00645536" w:rsidRDefault="00000000">
      <w:pPr>
        <w:spacing w:after="20"/>
        <w:ind w:left="360"/>
      </w:pPr>
      <w:r>
        <w:t>C. d.all()</w:t>
      </w:r>
    </w:p>
    <w:p w14:paraId="248C5108" w14:textId="77777777" w:rsidR="00645536" w:rsidRDefault="00000000">
      <w:pPr>
        <w:spacing w:after="20"/>
        <w:ind w:left="360"/>
      </w:pPr>
      <w:r>
        <w:t>D. d.elements()</w:t>
      </w:r>
    </w:p>
    <w:p w14:paraId="360D6990" w14:textId="77777777" w:rsidR="00645536" w:rsidRDefault="00000000">
      <w:pPr>
        <w:spacing w:after="20"/>
        <w:ind w:left="360"/>
      </w:pPr>
      <w:r>
        <w:rPr>
          <w:b/>
        </w:rPr>
        <w:t>👉 Đáp án đúng: B. d.items()</w:t>
      </w:r>
    </w:p>
    <w:p w14:paraId="3B9781FE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Phương thức d.items() trả về danh sách các tuple chứa cả khóa và giá trị.</w:t>
      </w:r>
    </w:p>
    <w:p w14:paraId="3E62CE75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16 [Trắc nghiệm ABCD (1 đáp án)]: </w:t>
      </w:r>
      <w:r>
        <w:rPr>
          <w:sz w:val="20"/>
        </w:rPr>
        <w:t>Lệnh nào dùng để kết thúc hàm và trả kết quả về nơi gọi?</w:t>
      </w:r>
    </w:p>
    <w:p w14:paraId="6F972888" w14:textId="77777777" w:rsidR="00645536" w:rsidRDefault="00000000">
      <w:pPr>
        <w:spacing w:after="20"/>
        <w:ind w:left="360"/>
      </w:pPr>
      <w:r>
        <w:t>A. stop</w:t>
      </w:r>
    </w:p>
    <w:p w14:paraId="14FAD4EE" w14:textId="77777777" w:rsidR="00645536" w:rsidRDefault="00000000">
      <w:pPr>
        <w:spacing w:after="20"/>
        <w:ind w:left="360"/>
      </w:pPr>
      <w:r>
        <w:t>B. exit</w:t>
      </w:r>
    </w:p>
    <w:p w14:paraId="75C77B1C" w14:textId="77777777" w:rsidR="00645536" w:rsidRDefault="00000000">
      <w:pPr>
        <w:spacing w:after="20"/>
        <w:ind w:left="360"/>
      </w:pPr>
      <w:r>
        <w:t>C. return</w:t>
      </w:r>
    </w:p>
    <w:p w14:paraId="00CADA69" w14:textId="77777777" w:rsidR="00645536" w:rsidRDefault="00000000">
      <w:pPr>
        <w:spacing w:after="20"/>
        <w:ind w:left="360"/>
      </w:pPr>
      <w:r>
        <w:t>D. break</w:t>
      </w:r>
    </w:p>
    <w:p w14:paraId="01299DBA" w14:textId="77777777" w:rsidR="00645536" w:rsidRDefault="00000000">
      <w:pPr>
        <w:spacing w:after="20"/>
        <w:ind w:left="360"/>
      </w:pPr>
      <w:r>
        <w:rPr>
          <w:b/>
        </w:rPr>
        <w:t>👉 Đáp án đúng: C. return</w:t>
      </w:r>
    </w:p>
    <w:p w14:paraId="3494A929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Từ khóa return kết thúc việc thực thi hàm và trả về giá trị tính toán được.</w:t>
      </w:r>
    </w:p>
    <w:p w14:paraId="462A5EE6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17 [Trắc nghiệm ABCD (1 đáp án)]: </w:t>
      </w:r>
      <w:r>
        <w:rPr>
          <w:sz w:val="20"/>
        </w:rPr>
        <w:t>Nếu một hàm không có lệnh return, giá trị trả về mặc định của hàm là gì?</w:t>
      </w:r>
    </w:p>
    <w:p w14:paraId="6287764E" w14:textId="77777777" w:rsidR="00645536" w:rsidRDefault="00000000">
      <w:pPr>
        <w:spacing w:after="20"/>
        <w:ind w:left="360"/>
      </w:pPr>
      <w:r>
        <w:t>A. 0</w:t>
      </w:r>
    </w:p>
    <w:p w14:paraId="01D28148" w14:textId="77777777" w:rsidR="00645536" w:rsidRDefault="00000000">
      <w:pPr>
        <w:spacing w:after="20"/>
        <w:ind w:left="360"/>
      </w:pPr>
      <w:r>
        <w:t>B. False</w:t>
      </w:r>
    </w:p>
    <w:p w14:paraId="03B64CB3" w14:textId="77777777" w:rsidR="00645536" w:rsidRDefault="00000000">
      <w:pPr>
        <w:spacing w:after="20"/>
        <w:ind w:left="360"/>
      </w:pPr>
      <w:r>
        <w:t>C. None</w:t>
      </w:r>
    </w:p>
    <w:p w14:paraId="03A92296" w14:textId="77777777" w:rsidR="00645536" w:rsidRDefault="00000000">
      <w:pPr>
        <w:spacing w:after="20"/>
        <w:ind w:left="360"/>
      </w:pPr>
      <w:r>
        <w:t>D. '' (Chuỗi rỗng)</w:t>
      </w:r>
    </w:p>
    <w:p w14:paraId="0AA07767" w14:textId="77777777" w:rsidR="00645536" w:rsidRDefault="00000000">
      <w:pPr>
        <w:spacing w:after="20"/>
        <w:ind w:left="360"/>
      </w:pPr>
      <w:r>
        <w:rPr>
          <w:b/>
        </w:rPr>
        <w:t>👉 Đáp án đúng: C. None</w:t>
      </w:r>
    </w:p>
    <w:p w14:paraId="4911675D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Trong Python, hàm không có return hoặc chỉ gọi return không giá trị sẽ trả về None.</w:t>
      </w:r>
    </w:p>
    <w:p w14:paraId="3BB72F85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18 [Trắc nghiệm ABCD (1 đáp án)]: </w:t>
      </w:r>
      <w:r>
        <w:rPr>
          <w:sz w:val="20"/>
        </w:rPr>
        <w:t>Để nạp thư viện toán học Math vào chương trình, cú pháp chuẩn là gì?</w:t>
      </w:r>
    </w:p>
    <w:p w14:paraId="7DA6DC93" w14:textId="77777777" w:rsidR="00645536" w:rsidRDefault="00000000">
      <w:pPr>
        <w:spacing w:after="20"/>
        <w:ind w:left="360"/>
      </w:pPr>
      <w:r>
        <w:t>A. include math</w:t>
      </w:r>
    </w:p>
    <w:p w14:paraId="0568FCC0" w14:textId="77777777" w:rsidR="00645536" w:rsidRDefault="00000000">
      <w:pPr>
        <w:spacing w:after="20"/>
        <w:ind w:left="360"/>
      </w:pPr>
      <w:r>
        <w:t>B. import math</w:t>
      </w:r>
    </w:p>
    <w:p w14:paraId="27B50348" w14:textId="77777777" w:rsidR="00645536" w:rsidRDefault="00000000">
      <w:pPr>
        <w:spacing w:after="20"/>
        <w:ind w:left="360"/>
      </w:pPr>
      <w:r>
        <w:t>C. using math</w:t>
      </w:r>
    </w:p>
    <w:p w14:paraId="664B971A" w14:textId="77777777" w:rsidR="00645536" w:rsidRDefault="00000000">
      <w:pPr>
        <w:spacing w:after="20"/>
        <w:ind w:left="360"/>
      </w:pPr>
      <w:r>
        <w:lastRenderedPageBreak/>
        <w:t>D. require math</w:t>
      </w:r>
    </w:p>
    <w:p w14:paraId="7CF0B841" w14:textId="77777777" w:rsidR="00645536" w:rsidRDefault="00000000">
      <w:pPr>
        <w:spacing w:after="20"/>
        <w:ind w:left="360"/>
      </w:pPr>
      <w:r>
        <w:rPr>
          <w:b/>
        </w:rPr>
        <w:t>👉 Đáp án đúng: B. import math</w:t>
      </w:r>
    </w:p>
    <w:p w14:paraId="39D98076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Từ khóa 'import' dùng để nạp các module/thư viện trong Python.</w:t>
      </w:r>
    </w:p>
    <w:p w14:paraId="6822099A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19 [Trắc nghiệm ABCD (1 đáp án)]: </w:t>
      </w:r>
      <w:r>
        <w:rPr>
          <w:sz w:val="20"/>
        </w:rPr>
        <w:t>Hàm nào trong thư viện random dùng để sinh một số nguyên ngẫu nhiên từ a đến b?</w:t>
      </w:r>
    </w:p>
    <w:p w14:paraId="7CD757DF" w14:textId="77777777" w:rsidR="00645536" w:rsidRDefault="00000000">
      <w:pPr>
        <w:spacing w:after="20"/>
        <w:ind w:left="360"/>
      </w:pPr>
      <w:r>
        <w:t>A. random.rand(a, b)</w:t>
      </w:r>
    </w:p>
    <w:p w14:paraId="6C52FAAC" w14:textId="77777777" w:rsidR="00645536" w:rsidRDefault="00000000">
      <w:pPr>
        <w:spacing w:after="20"/>
        <w:ind w:left="360"/>
      </w:pPr>
      <w:r>
        <w:t>B. random.randint(a, b)</w:t>
      </w:r>
    </w:p>
    <w:p w14:paraId="466791A5" w14:textId="77777777" w:rsidR="00645536" w:rsidRDefault="00000000">
      <w:pPr>
        <w:spacing w:after="20"/>
        <w:ind w:left="360"/>
      </w:pPr>
      <w:r>
        <w:t>C. random.choice(a, b)</w:t>
      </w:r>
    </w:p>
    <w:p w14:paraId="0E4B35D8" w14:textId="77777777" w:rsidR="00645536" w:rsidRDefault="00000000">
      <w:pPr>
        <w:spacing w:after="20"/>
        <w:ind w:left="360"/>
      </w:pPr>
      <w:r>
        <w:t>D. random.integer(a, b)</w:t>
      </w:r>
    </w:p>
    <w:p w14:paraId="765D5D35" w14:textId="77777777" w:rsidR="00645536" w:rsidRDefault="00000000">
      <w:pPr>
        <w:spacing w:after="20"/>
        <w:ind w:left="360"/>
      </w:pPr>
      <w:r>
        <w:rPr>
          <w:b/>
        </w:rPr>
        <w:t>👉 Đáp án đúng: B. random.randint(a, b)</w:t>
      </w:r>
    </w:p>
    <w:p w14:paraId="76CDADDE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random.randint(a, b) sinh số nguyên ngẫu nhiên trong đoạn [a, b] (bao gồm cả a và b).</w:t>
      </w:r>
    </w:p>
    <w:p w14:paraId="4B9401FA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20 [Trắc nghiệm ABCD (1 đáp án)]: </w:t>
      </w:r>
      <w:r>
        <w:rPr>
          <w:sz w:val="20"/>
        </w:rPr>
        <w:t>Để bốc thăm ngẫu nhiên một phần tử từ một danh sách list, ta dùng:</w:t>
      </w:r>
    </w:p>
    <w:p w14:paraId="081CB60E" w14:textId="77777777" w:rsidR="00645536" w:rsidRDefault="00000000">
      <w:pPr>
        <w:spacing w:after="20"/>
        <w:ind w:left="360"/>
      </w:pPr>
      <w:r>
        <w:t>A. random.randint(list)</w:t>
      </w:r>
    </w:p>
    <w:p w14:paraId="5080EF95" w14:textId="77777777" w:rsidR="00645536" w:rsidRDefault="00000000">
      <w:pPr>
        <w:spacing w:after="20"/>
        <w:ind w:left="360"/>
      </w:pPr>
      <w:r>
        <w:t>B. random.pick(list)</w:t>
      </w:r>
    </w:p>
    <w:p w14:paraId="7D73FF51" w14:textId="77777777" w:rsidR="00645536" w:rsidRDefault="00000000">
      <w:pPr>
        <w:spacing w:after="20"/>
        <w:ind w:left="360"/>
      </w:pPr>
      <w:r>
        <w:t>C. random.choice(list)</w:t>
      </w:r>
    </w:p>
    <w:p w14:paraId="6616BE9C" w14:textId="77777777" w:rsidR="00645536" w:rsidRDefault="00000000">
      <w:pPr>
        <w:spacing w:after="20"/>
        <w:ind w:left="360"/>
      </w:pPr>
      <w:r>
        <w:t>D. random.select(list)</w:t>
      </w:r>
    </w:p>
    <w:p w14:paraId="119B4E00" w14:textId="77777777" w:rsidR="00645536" w:rsidRDefault="00000000">
      <w:pPr>
        <w:spacing w:after="20"/>
        <w:ind w:left="360"/>
      </w:pPr>
      <w:r>
        <w:rPr>
          <w:b/>
        </w:rPr>
        <w:t>👉 Đáp án đúng: C. random.choice(list)</w:t>
      </w:r>
    </w:p>
    <w:p w14:paraId="0E0C1BFD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Hàm random.choice(danh_sach) chọn ngẫu nhiên 1 phần tử từ tập hợp.</w:t>
      </w:r>
    </w:p>
    <w:p w14:paraId="019A5F0E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21 [Trắc nghiệm ABCD (1 đáp án)]: </w:t>
      </w:r>
      <w:r>
        <w:rPr>
          <w:sz w:val="20"/>
        </w:rPr>
        <w:t>Hằng số số Pi trong thư viện math được truy xuất bằng cú pháp nào?</w:t>
      </w:r>
    </w:p>
    <w:p w14:paraId="1A3D3AA9" w14:textId="77777777" w:rsidR="00645536" w:rsidRDefault="00000000">
      <w:pPr>
        <w:spacing w:after="20"/>
        <w:ind w:left="360"/>
      </w:pPr>
      <w:r>
        <w:t>A. math.PI()</w:t>
      </w:r>
    </w:p>
    <w:p w14:paraId="3A001D11" w14:textId="77777777" w:rsidR="00645536" w:rsidRDefault="00000000">
      <w:pPr>
        <w:spacing w:after="20"/>
        <w:ind w:left="360"/>
      </w:pPr>
      <w:r>
        <w:t>B. math.pi</w:t>
      </w:r>
    </w:p>
    <w:p w14:paraId="3167F8F2" w14:textId="77777777" w:rsidR="00645536" w:rsidRDefault="00000000">
      <w:pPr>
        <w:spacing w:after="20"/>
        <w:ind w:left="360"/>
      </w:pPr>
      <w:r>
        <w:t>C. math.PI_VALUE</w:t>
      </w:r>
    </w:p>
    <w:p w14:paraId="7CC61CF3" w14:textId="77777777" w:rsidR="00645536" w:rsidRDefault="00000000">
      <w:pPr>
        <w:spacing w:after="20"/>
        <w:ind w:left="360"/>
      </w:pPr>
      <w:r>
        <w:t>D. math.get_pi()</w:t>
      </w:r>
    </w:p>
    <w:p w14:paraId="57518997" w14:textId="77777777" w:rsidR="00645536" w:rsidRDefault="00000000">
      <w:pPr>
        <w:spacing w:after="20"/>
        <w:ind w:left="360"/>
      </w:pPr>
      <w:r>
        <w:rPr>
          <w:b/>
        </w:rPr>
        <w:t>👉 Đáp án đúng: B. math.pi</w:t>
      </w:r>
    </w:p>
    <w:p w14:paraId="6E1854AC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math.pi là biến hằng số lưu giá trị xấp xỉ 3.141592653589793.</w:t>
      </w:r>
    </w:p>
    <w:p w14:paraId="36753D20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22 [Trắc nghiệm ABCD (1 đáp án)]: </w:t>
      </w:r>
      <w:r>
        <w:rPr>
          <w:sz w:val="20"/>
        </w:rPr>
        <w:t>Kết quả của math.sqrt(25) là kiểu dữ liệu gì và giá trị bao nhiêu?</w:t>
      </w:r>
    </w:p>
    <w:p w14:paraId="4AB6CB2B" w14:textId="77777777" w:rsidR="00645536" w:rsidRDefault="00000000">
      <w:pPr>
        <w:spacing w:after="20"/>
        <w:ind w:left="360"/>
      </w:pPr>
      <w:r>
        <w:t>A. Số nguyên 5</w:t>
      </w:r>
    </w:p>
    <w:p w14:paraId="619D0297" w14:textId="77777777" w:rsidR="00645536" w:rsidRDefault="00000000">
      <w:pPr>
        <w:spacing w:after="20"/>
        <w:ind w:left="360"/>
      </w:pPr>
      <w:r>
        <w:t>B. Số thực 5.0</w:t>
      </w:r>
    </w:p>
    <w:p w14:paraId="5F79501E" w14:textId="77777777" w:rsidR="00645536" w:rsidRDefault="00000000">
      <w:pPr>
        <w:spacing w:after="20"/>
        <w:ind w:left="360"/>
      </w:pPr>
      <w:r>
        <w:t>C. Chuỗi '5'</w:t>
      </w:r>
    </w:p>
    <w:p w14:paraId="4C037301" w14:textId="77777777" w:rsidR="00645536" w:rsidRDefault="00000000">
      <w:pPr>
        <w:spacing w:after="20"/>
        <w:ind w:left="360"/>
      </w:pPr>
      <w:r>
        <w:t>D. Số phức 5j</w:t>
      </w:r>
    </w:p>
    <w:p w14:paraId="3B5FBA9D" w14:textId="77777777" w:rsidR="00645536" w:rsidRDefault="00000000">
      <w:pPr>
        <w:spacing w:after="20"/>
        <w:ind w:left="360"/>
      </w:pPr>
      <w:r>
        <w:rPr>
          <w:b/>
        </w:rPr>
        <w:t>👉 Đáp án đúng: B. Số thực 5.0</w:t>
      </w:r>
    </w:p>
    <w:p w14:paraId="6286FD4A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Hàm math.sqrt() luôn luôn trả về kết quả dưới dạng số thực (float) là 5.0.</w:t>
      </w:r>
    </w:p>
    <w:p w14:paraId="6FAFDB11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23 [Trắc nghiệm ABCD (1 đáp án)]: </w:t>
      </w:r>
      <w:r>
        <w:rPr>
          <w:sz w:val="20"/>
        </w:rPr>
        <w:t>Để tính giai thừa của số 5 (5! = 120), ta gọi hàm nào?</w:t>
      </w:r>
    </w:p>
    <w:p w14:paraId="48741D8D" w14:textId="77777777" w:rsidR="00645536" w:rsidRDefault="00000000">
      <w:pPr>
        <w:spacing w:after="20"/>
        <w:ind w:left="360"/>
      </w:pPr>
      <w:r>
        <w:t>A. math.fact(5)</w:t>
      </w:r>
    </w:p>
    <w:p w14:paraId="299E8629" w14:textId="77777777" w:rsidR="00645536" w:rsidRDefault="00000000">
      <w:pPr>
        <w:spacing w:after="20"/>
        <w:ind w:left="360"/>
      </w:pPr>
      <w:r>
        <w:t>B. math.factorial(5)</w:t>
      </w:r>
    </w:p>
    <w:p w14:paraId="418DA7DD" w14:textId="77777777" w:rsidR="00645536" w:rsidRDefault="00000000">
      <w:pPr>
        <w:spacing w:after="20"/>
        <w:ind w:left="360"/>
      </w:pPr>
      <w:r>
        <w:t>C. math.pow(5)</w:t>
      </w:r>
    </w:p>
    <w:p w14:paraId="726DA25F" w14:textId="77777777" w:rsidR="00645536" w:rsidRDefault="00000000">
      <w:pPr>
        <w:spacing w:after="20"/>
        <w:ind w:left="360"/>
      </w:pPr>
      <w:r>
        <w:t>D. math.giai_thua(5)</w:t>
      </w:r>
    </w:p>
    <w:p w14:paraId="72FB1596" w14:textId="77777777" w:rsidR="00645536" w:rsidRDefault="00000000">
      <w:pPr>
        <w:spacing w:after="20"/>
        <w:ind w:left="360"/>
      </w:pPr>
      <w:r>
        <w:rPr>
          <w:b/>
        </w:rPr>
        <w:t>👉 Đáp án đúng: B. math.factorial(5)</w:t>
      </w:r>
    </w:p>
    <w:p w14:paraId="25781E18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Hàm math.factorial(n) tính toán giai thừa của số nguyên n không âm.</w:t>
      </w:r>
    </w:p>
    <w:p w14:paraId="0C274947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24 [Trắc nghiệm ABCD (1 đáp án)]: </w:t>
      </w:r>
      <w:r>
        <w:rPr>
          <w:sz w:val="20"/>
        </w:rPr>
        <w:t>Để lấy thời gian thực hiện tại của hệ thống, ta dùng lệnh nào?</w:t>
      </w:r>
    </w:p>
    <w:p w14:paraId="5A32D201" w14:textId="77777777" w:rsidR="00645536" w:rsidRDefault="00000000">
      <w:pPr>
        <w:spacing w:after="20"/>
        <w:ind w:left="360"/>
      </w:pPr>
      <w:r>
        <w:t>A. datetime.now()</w:t>
      </w:r>
    </w:p>
    <w:p w14:paraId="6AAF4674" w14:textId="77777777" w:rsidR="00645536" w:rsidRDefault="00000000">
      <w:pPr>
        <w:spacing w:after="20"/>
        <w:ind w:left="360"/>
      </w:pPr>
      <w:r>
        <w:t>B. datetime.datetime.now()</w:t>
      </w:r>
    </w:p>
    <w:p w14:paraId="612EC507" w14:textId="77777777" w:rsidR="00645536" w:rsidRDefault="00000000">
      <w:pPr>
        <w:spacing w:after="20"/>
        <w:ind w:left="360"/>
      </w:pPr>
      <w:r>
        <w:t>C. datetime.get_current_time()</w:t>
      </w:r>
    </w:p>
    <w:p w14:paraId="5A49852B" w14:textId="77777777" w:rsidR="00645536" w:rsidRDefault="00000000">
      <w:pPr>
        <w:spacing w:after="20"/>
        <w:ind w:left="360"/>
      </w:pPr>
      <w:r>
        <w:t>D. time.current()</w:t>
      </w:r>
    </w:p>
    <w:p w14:paraId="5186A47A" w14:textId="77777777" w:rsidR="00645536" w:rsidRDefault="00000000">
      <w:pPr>
        <w:spacing w:after="20"/>
        <w:ind w:left="360"/>
      </w:pPr>
      <w:r>
        <w:rPr>
          <w:b/>
        </w:rPr>
        <w:t>👉 Đáp án đúng: B. datetime.datetime.now()</w:t>
      </w:r>
    </w:p>
    <w:p w14:paraId="3560BEB4" w14:textId="77777777" w:rsidR="00645536" w:rsidRDefault="00000000">
      <w:pPr>
        <w:spacing w:after="100"/>
        <w:ind w:left="360"/>
      </w:pPr>
      <w:r>
        <w:rPr>
          <w:b/>
          <w:sz w:val="18"/>
        </w:rPr>
        <w:lastRenderedPageBreak/>
        <w:t xml:space="preserve">💡 Chú thích suy luận logic: </w:t>
      </w:r>
      <w:r>
        <w:rPr>
          <w:i/>
          <w:sz w:val="18"/>
        </w:rPr>
        <w:t>datetime.datetime.now() trả về đối tượng ngày giờ hiện tại đầy đủ.</w:t>
      </w:r>
    </w:p>
    <w:p w14:paraId="5B80C5D2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25 [Trắc nghiệm ABCD (1 đáp án)]: </w:t>
      </w:r>
      <w:r>
        <w:rPr>
          <w:sz w:val="20"/>
        </w:rPr>
        <w:t>Trong thư viện Turtle, lệnh nào dùng để đưa chú rùa tiến thẳng về phía trước 100 bước?</w:t>
      </w:r>
    </w:p>
    <w:p w14:paraId="7631FF99" w14:textId="77777777" w:rsidR="00645536" w:rsidRDefault="00000000">
      <w:pPr>
        <w:spacing w:after="20"/>
        <w:ind w:left="360"/>
      </w:pPr>
      <w:r>
        <w:t>A. but_ve.move(100)</w:t>
      </w:r>
    </w:p>
    <w:p w14:paraId="77278983" w14:textId="77777777" w:rsidR="00645536" w:rsidRDefault="00000000">
      <w:pPr>
        <w:spacing w:after="20"/>
        <w:ind w:left="360"/>
      </w:pPr>
      <w:r>
        <w:t>B. but_ve.forward(100)</w:t>
      </w:r>
    </w:p>
    <w:p w14:paraId="42D36D63" w14:textId="77777777" w:rsidR="00645536" w:rsidRDefault="00000000">
      <w:pPr>
        <w:spacing w:after="20"/>
        <w:ind w:left="360"/>
      </w:pPr>
      <w:r>
        <w:t>C. but_ve.go(100)</w:t>
      </w:r>
    </w:p>
    <w:p w14:paraId="4418401D" w14:textId="77777777" w:rsidR="00645536" w:rsidRDefault="00000000">
      <w:pPr>
        <w:spacing w:after="20"/>
        <w:ind w:left="360"/>
      </w:pPr>
      <w:r>
        <w:t>D. but_ve.step(100)</w:t>
      </w:r>
    </w:p>
    <w:p w14:paraId="71606782" w14:textId="77777777" w:rsidR="00645536" w:rsidRDefault="00000000">
      <w:pPr>
        <w:spacing w:after="20"/>
        <w:ind w:left="360"/>
      </w:pPr>
      <w:r>
        <w:rPr>
          <w:b/>
        </w:rPr>
        <w:t>👉 Đáp án đúng: B. but_ve.forward(100)</w:t>
      </w:r>
    </w:p>
    <w:p w14:paraId="1A6FD14D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Lệnh but_ve.forward(100) hoặc but_ve.fd(100) di chuyển rùa tiến thẳng.</w:t>
      </w:r>
    </w:p>
    <w:p w14:paraId="4EBD402D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26 [Trắc nghiệm ABCD (1 đáp án)]: </w:t>
      </w:r>
      <w:r>
        <w:rPr>
          <w:sz w:val="20"/>
        </w:rPr>
        <w:t>Lệnh nào dùng để xoay góc chú rùa sang bên phải 90 độ?</w:t>
      </w:r>
    </w:p>
    <w:p w14:paraId="4D53E9F2" w14:textId="77777777" w:rsidR="00645536" w:rsidRDefault="00000000">
      <w:pPr>
        <w:spacing w:after="20"/>
        <w:ind w:left="360"/>
      </w:pPr>
      <w:r>
        <w:t>A. but_ve.turn_right(90)</w:t>
      </w:r>
    </w:p>
    <w:p w14:paraId="2742BC76" w14:textId="77777777" w:rsidR="00645536" w:rsidRDefault="00000000">
      <w:pPr>
        <w:spacing w:after="20"/>
        <w:ind w:left="360"/>
      </w:pPr>
      <w:r>
        <w:t>B. but_ve.right(90)</w:t>
      </w:r>
    </w:p>
    <w:p w14:paraId="4644C2A6" w14:textId="77777777" w:rsidR="00645536" w:rsidRDefault="00000000">
      <w:pPr>
        <w:spacing w:after="20"/>
        <w:ind w:left="360"/>
      </w:pPr>
      <w:r>
        <w:t>C. but_ve.rotate_right(90)</w:t>
      </w:r>
    </w:p>
    <w:p w14:paraId="56EC3498" w14:textId="77777777" w:rsidR="00645536" w:rsidRDefault="00000000">
      <w:pPr>
        <w:spacing w:after="20"/>
        <w:ind w:left="360"/>
      </w:pPr>
      <w:r>
        <w:t>D. but_ve.r(90)</w:t>
      </w:r>
    </w:p>
    <w:p w14:paraId="3EAA8056" w14:textId="77777777" w:rsidR="00645536" w:rsidRDefault="00000000">
      <w:pPr>
        <w:spacing w:after="20"/>
        <w:ind w:left="360"/>
      </w:pPr>
      <w:r>
        <w:rPr>
          <w:b/>
        </w:rPr>
        <w:t>👉 Đáp án đúng: B. but_ve.right(90)</w:t>
      </w:r>
    </w:p>
    <w:p w14:paraId="2E0A4A45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Lệnh but_ve.right(90) hoặc but_ve.rt(90) xoay rùa sang phải 90 độ.</w:t>
      </w:r>
    </w:p>
    <w:p w14:paraId="5BD0098A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27 [Trắc nghiệm ABCD (1 đáp án)]: </w:t>
      </w:r>
      <w:r>
        <w:rPr>
          <w:sz w:val="20"/>
        </w:rPr>
        <w:t>Để nhấc bút vẽ lên không để lại nét mực khi rùa di chuyển, ta dùng lệnh:</w:t>
      </w:r>
    </w:p>
    <w:p w14:paraId="570AD01E" w14:textId="77777777" w:rsidR="00645536" w:rsidRDefault="00000000">
      <w:pPr>
        <w:spacing w:after="20"/>
        <w:ind w:left="360"/>
      </w:pPr>
      <w:r>
        <w:t>A. but_ve.penoff()</w:t>
      </w:r>
    </w:p>
    <w:p w14:paraId="54DEF8B2" w14:textId="77777777" w:rsidR="00645536" w:rsidRDefault="00000000">
      <w:pPr>
        <w:spacing w:after="20"/>
        <w:ind w:left="360"/>
      </w:pPr>
      <w:r>
        <w:t>B. but_ve.penup()</w:t>
      </w:r>
    </w:p>
    <w:p w14:paraId="08F7B0CA" w14:textId="77777777" w:rsidR="00645536" w:rsidRDefault="00000000">
      <w:pPr>
        <w:spacing w:after="20"/>
        <w:ind w:left="360"/>
      </w:pPr>
      <w:r>
        <w:t>C. but_ve.lift()</w:t>
      </w:r>
    </w:p>
    <w:p w14:paraId="2145ECFB" w14:textId="77777777" w:rsidR="00645536" w:rsidRDefault="00000000">
      <w:pPr>
        <w:spacing w:after="20"/>
        <w:ind w:left="360"/>
      </w:pPr>
      <w:r>
        <w:t>D. but_ve.hide_pen()</w:t>
      </w:r>
    </w:p>
    <w:p w14:paraId="12A12A7C" w14:textId="77777777" w:rsidR="00645536" w:rsidRDefault="00000000">
      <w:pPr>
        <w:spacing w:after="20"/>
        <w:ind w:left="360"/>
      </w:pPr>
      <w:r>
        <w:rPr>
          <w:b/>
        </w:rPr>
        <w:t>👉 Đáp án đúng: B. but_ve.penup()</w:t>
      </w:r>
    </w:p>
    <w:p w14:paraId="4BE78D98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but_ve.penup() hoặc but_ve.up() nhấc bút lên khỏi mặt phẳng vẽ.</w:t>
      </w:r>
    </w:p>
    <w:p w14:paraId="0D2FE30D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28 [Trắc nghiệm ABCD (1 đáp án)]: </w:t>
      </w:r>
      <w:r>
        <w:rPr>
          <w:sz w:val="20"/>
        </w:rPr>
        <w:t>Để đặt độ dày của nét vẽ Turtle là 4 điểm ảnh, ta dùng lệnh nào?</w:t>
      </w:r>
    </w:p>
    <w:p w14:paraId="0126339B" w14:textId="77777777" w:rsidR="00645536" w:rsidRDefault="00000000">
      <w:pPr>
        <w:spacing w:after="20"/>
        <w:ind w:left="360"/>
      </w:pPr>
      <w:r>
        <w:t>A. but_ve.width(4)</w:t>
      </w:r>
    </w:p>
    <w:p w14:paraId="31967888" w14:textId="77777777" w:rsidR="00645536" w:rsidRDefault="00000000">
      <w:pPr>
        <w:spacing w:after="20"/>
        <w:ind w:left="360"/>
      </w:pPr>
      <w:r>
        <w:t>B. but_ve.pensize(4)</w:t>
      </w:r>
    </w:p>
    <w:p w14:paraId="749ACE39" w14:textId="77777777" w:rsidR="00645536" w:rsidRDefault="00000000">
      <w:pPr>
        <w:spacing w:after="20"/>
        <w:ind w:left="360"/>
      </w:pPr>
      <w:r>
        <w:t>C. but_ve.thickness(4)</w:t>
      </w:r>
    </w:p>
    <w:p w14:paraId="71E65DB9" w14:textId="77777777" w:rsidR="00645536" w:rsidRDefault="00000000">
      <w:pPr>
        <w:spacing w:after="20"/>
        <w:ind w:left="360"/>
      </w:pPr>
      <w:r>
        <w:t>D. Cả A và B đều đúng</w:t>
      </w:r>
    </w:p>
    <w:p w14:paraId="2DA671ED" w14:textId="77777777" w:rsidR="00645536" w:rsidRDefault="00000000">
      <w:pPr>
        <w:spacing w:after="20"/>
        <w:ind w:left="360"/>
      </w:pPr>
      <w:r>
        <w:rPr>
          <w:b/>
        </w:rPr>
        <w:t>👉 Đáp án đúng: D. Cả A và B đều đúng</w:t>
      </w:r>
    </w:p>
    <w:p w14:paraId="656D6457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Trong Turtle, cả pensize(4) và width(4) đều dùng để thiết lập độ dày nét vẽ.</w:t>
      </w:r>
    </w:p>
    <w:p w14:paraId="30AF563E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29 [Trắc nghiệm ABCD (1 đáp án)]: </w:t>
      </w:r>
      <w:r>
        <w:rPr>
          <w:sz w:val="20"/>
        </w:rPr>
        <w:t>Lệnh nào giữ cho cửa sổ đồ họa Turtle luôn hiển thị sau khi vẽ xong?</w:t>
      </w:r>
    </w:p>
    <w:p w14:paraId="518C4CEF" w14:textId="77777777" w:rsidR="00645536" w:rsidRDefault="00000000">
      <w:pPr>
        <w:spacing w:after="20"/>
        <w:ind w:left="360"/>
      </w:pPr>
      <w:r>
        <w:t>A. turtle.stay()</w:t>
      </w:r>
    </w:p>
    <w:p w14:paraId="0E704073" w14:textId="77777777" w:rsidR="00645536" w:rsidRDefault="00000000">
      <w:pPr>
        <w:spacing w:after="20"/>
        <w:ind w:left="360"/>
      </w:pPr>
      <w:r>
        <w:t>B. turtle.keep()</w:t>
      </w:r>
    </w:p>
    <w:p w14:paraId="0365242B" w14:textId="77777777" w:rsidR="00645536" w:rsidRDefault="00000000">
      <w:pPr>
        <w:spacing w:after="20"/>
        <w:ind w:left="360"/>
      </w:pPr>
      <w:r>
        <w:t>C. turtle.done()</w:t>
      </w:r>
    </w:p>
    <w:p w14:paraId="5A29356D" w14:textId="77777777" w:rsidR="00645536" w:rsidRDefault="00000000">
      <w:pPr>
        <w:spacing w:after="20"/>
        <w:ind w:left="360"/>
      </w:pPr>
      <w:r>
        <w:t>D. turtle.stop()</w:t>
      </w:r>
    </w:p>
    <w:p w14:paraId="79F36C16" w14:textId="77777777" w:rsidR="00645536" w:rsidRDefault="00000000">
      <w:pPr>
        <w:spacing w:after="20"/>
        <w:ind w:left="360"/>
      </w:pPr>
      <w:r>
        <w:rPr>
          <w:b/>
        </w:rPr>
        <w:t>👉 Đáp án đúng: C. turtle.done()</w:t>
      </w:r>
    </w:p>
    <w:p w14:paraId="0A8691DD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turtle.done() hoặc turtle.mainloop() giữ cửa sổ đồ họa mở để người dùng quan sát.</w:t>
      </w:r>
    </w:p>
    <w:p w14:paraId="67968727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30 [Trắc nghiệm ABCD (1 đáp án)]: </w:t>
      </w:r>
      <w:r>
        <w:rPr>
          <w:sz w:val="20"/>
        </w:rPr>
        <w:t>Để đổi màu nền của cửa sổ Turtle thành màu xanh lá, ta dùng lệnh:</w:t>
      </w:r>
    </w:p>
    <w:p w14:paraId="14CBC208" w14:textId="77777777" w:rsidR="00645536" w:rsidRDefault="00000000">
      <w:pPr>
        <w:spacing w:after="20"/>
        <w:ind w:left="360"/>
      </w:pPr>
      <w:r>
        <w:t>A. screen.bgcolor('green')</w:t>
      </w:r>
    </w:p>
    <w:p w14:paraId="67DF5EBB" w14:textId="77777777" w:rsidR="00645536" w:rsidRDefault="00000000">
      <w:pPr>
        <w:spacing w:after="20"/>
        <w:ind w:left="360"/>
      </w:pPr>
      <w:r>
        <w:t>B. turtle.background('green')</w:t>
      </w:r>
    </w:p>
    <w:p w14:paraId="7F42241D" w14:textId="77777777" w:rsidR="00645536" w:rsidRDefault="00000000">
      <w:pPr>
        <w:spacing w:after="20"/>
        <w:ind w:left="360"/>
      </w:pPr>
      <w:r>
        <w:t>C. screen.color('green')</w:t>
      </w:r>
    </w:p>
    <w:p w14:paraId="27707A3A" w14:textId="77777777" w:rsidR="00645536" w:rsidRDefault="00000000">
      <w:pPr>
        <w:spacing w:after="20"/>
        <w:ind w:left="360"/>
      </w:pPr>
      <w:r>
        <w:t>D. turtle.set_screen('green')</w:t>
      </w:r>
    </w:p>
    <w:p w14:paraId="210DC921" w14:textId="77777777" w:rsidR="00645536" w:rsidRDefault="00000000">
      <w:pPr>
        <w:spacing w:after="20"/>
        <w:ind w:left="360"/>
      </w:pPr>
      <w:r>
        <w:rPr>
          <w:b/>
        </w:rPr>
        <w:t>👉 Đáp án đúng: A. screen.bgcolor('green')</w:t>
      </w:r>
    </w:p>
    <w:p w14:paraId="28E9CA76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screen.bgcolor('green') thiết lập màu nền (background color) cho màn hình vẽ.</w:t>
      </w:r>
    </w:p>
    <w:p w14:paraId="2C08D1AF" w14:textId="77777777" w:rsidR="00645536" w:rsidRDefault="00000000">
      <w:pPr>
        <w:keepNext/>
        <w:spacing w:before="160" w:after="40"/>
      </w:pPr>
      <w:r>
        <w:rPr>
          <w:b/>
          <w:sz w:val="20"/>
        </w:rPr>
        <w:lastRenderedPageBreak/>
        <w:t xml:space="preserve">Câu 31 [Trắc nghiệm ABCD (1 đáp án)]: </w:t>
      </w:r>
      <w:r>
        <w:rPr>
          <w:sz w:val="20"/>
        </w:rPr>
        <w:t>Kết quả của đoạn lệnh: print('10' + '20') là gì?</w:t>
      </w:r>
    </w:p>
    <w:p w14:paraId="6960DE9E" w14:textId="77777777" w:rsidR="00645536" w:rsidRDefault="00000000">
      <w:pPr>
        <w:spacing w:after="20"/>
        <w:ind w:left="360"/>
      </w:pPr>
      <w:r>
        <w:t>A. 30</w:t>
      </w:r>
    </w:p>
    <w:p w14:paraId="44494E81" w14:textId="77777777" w:rsidR="00645536" w:rsidRDefault="00000000">
      <w:pPr>
        <w:spacing w:after="20"/>
        <w:ind w:left="360"/>
      </w:pPr>
      <w:r>
        <w:t>B. 1020</w:t>
      </w:r>
    </w:p>
    <w:p w14:paraId="4B559569" w14:textId="77777777" w:rsidR="00645536" w:rsidRDefault="00000000">
      <w:pPr>
        <w:spacing w:after="20"/>
        <w:ind w:left="360"/>
      </w:pPr>
      <w:r>
        <w:t>C. Báo lỗi</w:t>
      </w:r>
    </w:p>
    <w:p w14:paraId="2D51C239" w14:textId="77777777" w:rsidR="00645536" w:rsidRDefault="00000000">
      <w:pPr>
        <w:spacing w:after="20"/>
        <w:ind w:left="360"/>
      </w:pPr>
      <w:r>
        <w:t>D. 10 20</w:t>
      </w:r>
    </w:p>
    <w:p w14:paraId="3494DFD2" w14:textId="77777777" w:rsidR="00645536" w:rsidRDefault="00000000">
      <w:pPr>
        <w:spacing w:after="20"/>
        <w:ind w:left="360"/>
      </w:pPr>
      <w:r>
        <w:rPr>
          <w:b/>
        </w:rPr>
        <w:t>👉 Đáp án đúng: B. 1020</w:t>
      </w:r>
    </w:p>
    <w:p w14:paraId="4E5B5055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Dấu cộng giữa 2 chuỗi là phép ghép nối chuỗi (concatenation), ghép '10' và '20' thành '1020'.</w:t>
      </w:r>
    </w:p>
    <w:p w14:paraId="2025ACF0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32 [Trắc nghiệm ABCD (1 đáp án)]: </w:t>
      </w:r>
      <w:r>
        <w:rPr>
          <w:sz w:val="20"/>
        </w:rPr>
        <w:t>Lệnh nào dùng để chuyển chuỗi '123' thành số nguyên 123?</w:t>
      </w:r>
    </w:p>
    <w:p w14:paraId="606847C8" w14:textId="77777777" w:rsidR="00645536" w:rsidRDefault="00000000">
      <w:pPr>
        <w:spacing w:after="20"/>
        <w:ind w:left="360"/>
      </w:pPr>
      <w:r>
        <w:t>A. str(123)</w:t>
      </w:r>
    </w:p>
    <w:p w14:paraId="1B96A045" w14:textId="77777777" w:rsidR="00645536" w:rsidRDefault="00000000">
      <w:pPr>
        <w:spacing w:after="20"/>
        <w:ind w:left="360"/>
      </w:pPr>
      <w:r>
        <w:t>B. int('123')</w:t>
      </w:r>
    </w:p>
    <w:p w14:paraId="7C8F3E05" w14:textId="77777777" w:rsidR="00645536" w:rsidRDefault="00000000">
      <w:pPr>
        <w:spacing w:after="20"/>
        <w:ind w:left="360"/>
      </w:pPr>
      <w:r>
        <w:t>C. float('123')</w:t>
      </w:r>
    </w:p>
    <w:p w14:paraId="1E4B468C" w14:textId="77777777" w:rsidR="00645536" w:rsidRDefault="00000000">
      <w:pPr>
        <w:spacing w:after="20"/>
        <w:ind w:left="360"/>
      </w:pPr>
      <w:r>
        <w:t>D. number('123')</w:t>
      </w:r>
    </w:p>
    <w:p w14:paraId="48DE1EBC" w14:textId="77777777" w:rsidR="00645536" w:rsidRDefault="00000000">
      <w:pPr>
        <w:spacing w:after="20"/>
        <w:ind w:left="360"/>
      </w:pPr>
      <w:r>
        <w:rPr>
          <w:b/>
        </w:rPr>
        <w:t>👉 Đáp án đúng: B. int('123')</w:t>
      </w:r>
    </w:p>
    <w:p w14:paraId="0C4DDCC7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Hàm int() thực hiện ép kiểu từ chuỗi ký tự sang số nguyên.</w:t>
      </w:r>
    </w:p>
    <w:p w14:paraId="221B86E7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33 [Trắc nghiệm ABCD (1 đáp án)]: </w:t>
      </w:r>
      <w:r>
        <w:rPr>
          <w:sz w:val="20"/>
        </w:rPr>
        <w:t>Kết quả của phép chia lấy dư: 17 % 5 là bao nhiêu?</w:t>
      </w:r>
    </w:p>
    <w:p w14:paraId="1512FFC5" w14:textId="77777777" w:rsidR="00645536" w:rsidRDefault="00000000">
      <w:pPr>
        <w:spacing w:after="20"/>
        <w:ind w:left="360"/>
      </w:pPr>
      <w:r>
        <w:t>A. 3</w:t>
      </w:r>
    </w:p>
    <w:p w14:paraId="14EAF6B8" w14:textId="77777777" w:rsidR="00645536" w:rsidRDefault="00000000">
      <w:pPr>
        <w:spacing w:after="20"/>
        <w:ind w:left="360"/>
      </w:pPr>
      <w:r>
        <w:t>B. 2</w:t>
      </w:r>
    </w:p>
    <w:p w14:paraId="1507B5A2" w14:textId="77777777" w:rsidR="00645536" w:rsidRDefault="00000000">
      <w:pPr>
        <w:spacing w:after="20"/>
        <w:ind w:left="360"/>
      </w:pPr>
      <w:r>
        <w:t>C. 3.4</w:t>
      </w:r>
    </w:p>
    <w:p w14:paraId="63CFB196" w14:textId="77777777" w:rsidR="00645536" w:rsidRDefault="00000000">
      <w:pPr>
        <w:spacing w:after="20"/>
        <w:ind w:left="360"/>
      </w:pPr>
      <w:r>
        <w:t>D. 1</w:t>
      </w:r>
    </w:p>
    <w:p w14:paraId="31DCA800" w14:textId="77777777" w:rsidR="00645536" w:rsidRDefault="00000000">
      <w:pPr>
        <w:spacing w:after="20"/>
        <w:ind w:left="360"/>
      </w:pPr>
      <w:r>
        <w:rPr>
          <w:b/>
        </w:rPr>
        <w:t>👉 Đáp án đúng: B. 2</w:t>
      </w:r>
    </w:p>
    <w:p w14:paraId="7925E00A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17 chia 5 được 3 dư 2, toán tử % lấy phần dư nên kết quả là 2.</w:t>
      </w:r>
    </w:p>
    <w:p w14:paraId="3D10C9E2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34 [Trắc nghiệm ABCD (1 đáp án)]: </w:t>
      </w:r>
      <w:r>
        <w:rPr>
          <w:sz w:val="20"/>
        </w:rPr>
        <w:t>Trong vòng lặp for i in range(1, 5), biến i sẽ nhận lần lượt các giá trị nào?</w:t>
      </w:r>
    </w:p>
    <w:p w14:paraId="481DAC75" w14:textId="77777777" w:rsidR="00645536" w:rsidRDefault="00000000">
      <w:pPr>
        <w:spacing w:after="20"/>
        <w:ind w:left="360"/>
      </w:pPr>
      <w:r>
        <w:t>A. 1, 2, 3, 4, 5</w:t>
      </w:r>
    </w:p>
    <w:p w14:paraId="356DD7AD" w14:textId="77777777" w:rsidR="00645536" w:rsidRDefault="00000000">
      <w:pPr>
        <w:spacing w:after="20"/>
        <w:ind w:left="360"/>
      </w:pPr>
      <w:r>
        <w:t>B. 1, 2, 3, 4</w:t>
      </w:r>
    </w:p>
    <w:p w14:paraId="51F7D326" w14:textId="77777777" w:rsidR="00645536" w:rsidRDefault="00000000">
      <w:pPr>
        <w:spacing w:after="20"/>
        <w:ind w:left="360"/>
      </w:pPr>
      <w:r>
        <w:t>C. 0, 1, 2, 3, 4</w:t>
      </w:r>
    </w:p>
    <w:p w14:paraId="2B6C47B3" w14:textId="77777777" w:rsidR="00645536" w:rsidRDefault="00000000">
      <w:pPr>
        <w:spacing w:after="20"/>
        <w:ind w:left="360"/>
      </w:pPr>
      <w:r>
        <w:t>D. 0, 1, 2, 3, 4, 5</w:t>
      </w:r>
    </w:p>
    <w:p w14:paraId="74077145" w14:textId="77777777" w:rsidR="00645536" w:rsidRDefault="00000000">
      <w:pPr>
        <w:spacing w:after="20"/>
        <w:ind w:left="360"/>
      </w:pPr>
      <w:r>
        <w:rPr>
          <w:b/>
        </w:rPr>
        <w:t>👉 Đáp án đúng: B. 1, 2, 3, 4</w:t>
      </w:r>
    </w:p>
    <w:p w14:paraId="5C915CB3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Hàm range(start, stop) chạy từ start đến stop - 1, do đó range(1, 5) gồm 1, 2, 3, 4.</w:t>
      </w:r>
    </w:p>
    <w:p w14:paraId="4F9E29F3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35 [Trắc nghiệm ABCD (1 đáp án)]: </w:t>
      </w:r>
      <w:r>
        <w:rPr>
          <w:sz w:val="20"/>
        </w:rPr>
        <w:t>Lệnh nào dùng để thoát khỏi vòng lặp ngay lập tức?</w:t>
      </w:r>
    </w:p>
    <w:p w14:paraId="01BC30D7" w14:textId="77777777" w:rsidR="00645536" w:rsidRDefault="00000000">
      <w:pPr>
        <w:spacing w:after="20"/>
        <w:ind w:left="360"/>
      </w:pPr>
      <w:r>
        <w:t>A. continue</w:t>
      </w:r>
    </w:p>
    <w:p w14:paraId="2BAA4840" w14:textId="77777777" w:rsidR="00645536" w:rsidRDefault="00000000">
      <w:pPr>
        <w:spacing w:after="20"/>
        <w:ind w:left="360"/>
      </w:pPr>
      <w:r>
        <w:t>B. exit</w:t>
      </w:r>
    </w:p>
    <w:p w14:paraId="3EA2962B" w14:textId="77777777" w:rsidR="00645536" w:rsidRDefault="00000000">
      <w:pPr>
        <w:spacing w:after="20"/>
        <w:ind w:left="360"/>
      </w:pPr>
      <w:r>
        <w:t>C. break</w:t>
      </w:r>
    </w:p>
    <w:p w14:paraId="7E67D512" w14:textId="77777777" w:rsidR="00645536" w:rsidRDefault="00000000">
      <w:pPr>
        <w:spacing w:after="20"/>
        <w:ind w:left="360"/>
      </w:pPr>
      <w:r>
        <w:t>D. return</w:t>
      </w:r>
    </w:p>
    <w:p w14:paraId="7066117E" w14:textId="77777777" w:rsidR="00645536" w:rsidRDefault="00000000">
      <w:pPr>
        <w:spacing w:after="20"/>
        <w:ind w:left="360"/>
      </w:pPr>
      <w:r>
        <w:rPr>
          <w:b/>
        </w:rPr>
        <w:t>👉 Đáp án đúng: C. break</w:t>
      </w:r>
    </w:p>
    <w:p w14:paraId="16B9F5A7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Từ khóa break ngắt và thoát khỏi vòng lặp gần nhất ngay lập tức.</w:t>
      </w:r>
    </w:p>
    <w:p w14:paraId="7711CA47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36 [Trắc nghiệm ABCD (1 đáp án)]: </w:t>
      </w:r>
      <w:r>
        <w:rPr>
          <w:sz w:val="20"/>
        </w:rPr>
        <w:t>Cú pháp s[::-1] trên một chuỗi s có tác dụng gì?</w:t>
      </w:r>
    </w:p>
    <w:p w14:paraId="0089F1FE" w14:textId="77777777" w:rsidR="00645536" w:rsidRDefault="00000000">
      <w:pPr>
        <w:spacing w:after="20"/>
        <w:ind w:left="360"/>
      </w:pPr>
      <w:r>
        <w:t>A. Lấy ký tự đầu</w:t>
      </w:r>
    </w:p>
    <w:p w14:paraId="47155BD7" w14:textId="77777777" w:rsidR="00645536" w:rsidRDefault="00000000">
      <w:pPr>
        <w:spacing w:after="20"/>
        <w:ind w:left="360"/>
      </w:pPr>
      <w:r>
        <w:t>B. Lấy ký tự cuối</w:t>
      </w:r>
    </w:p>
    <w:p w14:paraId="19711449" w14:textId="77777777" w:rsidR="00645536" w:rsidRDefault="00000000">
      <w:pPr>
        <w:spacing w:after="20"/>
        <w:ind w:left="360"/>
      </w:pPr>
      <w:r>
        <w:t>C. Đảo ngược chuỗi</w:t>
      </w:r>
    </w:p>
    <w:p w14:paraId="2223F6E8" w14:textId="77777777" w:rsidR="00645536" w:rsidRDefault="00000000">
      <w:pPr>
        <w:spacing w:after="20"/>
        <w:ind w:left="360"/>
      </w:pPr>
      <w:r>
        <w:t>D. Xóa chuỗi</w:t>
      </w:r>
    </w:p>
    <w:p w14:paraId="58C3F992" w14:textId="77777777" w:rsidR="00645536" w:rsidRDefault="00000000">
      <w:pPr>
        <w:spacing w:after="20"/>
        <w:ind w:left="360"/>
      </w:pPr>
      <w:r>
        <w:rPr>
          <w:b/>
        </w:rPr>
        <w:t>👉 Đáp án đúng: C. Đảo ngược chuỗi</w:t>
      </w:r>
    </w:p>
    <w:p w14:paraId="714A4754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Slicing bước nhảy -1 (s[::-1]) duyệt chuỗi từ cuối lên đầu, tạo ra chuỗi đảo ngược.</w:t>
      </w:r>
    </w:p>
    <w:p w14:paraId="499F53EE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37 [Trắc nghiệm ABCD (1 đáp án)]: </w:t>
      </w:r>
      <w:r>
        <w:rPr>
          <w:sz w:val="20"/>
        </w:rPr>
        <w:t>Để kiểm tra một chuỗi chỉ gồm chữ cái và số (không chứa khoảng trắng hay ký tự đặc biệt), ta dùng:</w:t>
      </w:r>
    </w:p>
    <w:p w14:paraId="0063B964" w14:textId="77777777" w:rsidR="00645536" w:rsidRDefault="00000000">
      <w:pPr>
        <w:spacing w:after="20"/>
        <w:ind w:left="360"/>
      </w:pPr>
      <w:r>
        <w:t>A. s.isalpha()</w:t>
      </w:r>
    </w:p>
    <w:p w14:paraId="0CCBE256" w14:textId="77777777" w:rsidR="00645536" w:rsidRDefault="00000000">
      <w:pPr>
        <w:spacing w:after="20"/>
        <w:ind w:left="360"/>
      </w:pPr>
      <w:r>
        <w:lastRenderedPageBreak/>
        <w:t>B. s.isdigit()</w:t>
      </w:r>
    </w:p>
    <w:p w14:paraId="04B6A8C8" w14:textId="77777777" w:rsidR="00645536" w:rsidRDefault="00000000">
      <w:pPr>
        <w:spacing w:after="20"/>
        <w:ind w:left="360"/>
      </w:pPr>
      <w:r>
        <w:t>C. s.isalnum()</w:t>
      </w:r>
    </w:p>
    <w:p w14:paraId="6E75B099" w14:textId="77777777" w:rsidR="00645536" w:rsidRDefault="00000000">
      <w:pPr>
        <w:spacing w:after="20"/>
        <w:ind w:left="360"/>
      </w:pPr>
      <w:r>
        <w:t>D. s.isspace()</w:t>
      </w:r>
    </w:p>
    <w:p w14:paraId="3404D81E" w14:textId="77777777" w:rsidR="00645536" w:rsidRDefault="00000000">
      <w:pPr>
        <w:spacing w:after="20"/>
        <w:ind w:left="360"/>
      </w:pPr>
      <w:r>
        <w:rPr>
          <w:b/>
        </w:rPr>
        <w:t>👉 Đáp án đúng: C. s.isalnum()</w:t>
      </w:r>
    </w:p>
    <w:p w14:paraId="38E3D77B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s.isalnum() (is alpha-numeric) kiểm tra chuỗi chỉ gồm chữ cái và chữ số.</w:t>
      </w:r>
    </w:p>
    <w:p w14:paraId="17CE68B2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38 [Trắc nghiệm ABCD (1 đáp án)]: </w:t>
      </w:r>
      <w:r>
        <w:rPr>
          <w:sz w:val="20"/>
        </w:rPr>
        <w:t>Để tô màu kín cho một hình vẽ khép kín trong Turtle, ta kẹp các lệnh vẽ ở giữa cặp lệnh nào?</w:t>
      </w:r>
    </w:p>
    <w:p w14:paraId="6493346D" w14:textId="77777777" w:rsidR="00645536" w:rsidRDefault="00000000">
      <w:pPr>
        <w:spacing w:after="20"/>
        <w:ind w:left="360"/>
      </w:pPr>
      <w:r>
        <w:t>A. begin_fill() và end_fill()</w:t>
      </w:r>
    </w:p>
    <w:p w14:paraId="7E4F2989" w14:textId="77777777" w:rsidR="00645536" w:rsidRDefault="00000000">
      <w:pPr>
        <w:spacing w:after="20"/>
        <w:ind w:left="360"/>
      </w:pPr>
      <w:r>
        <w:t>B. start_color() và stop_color()</w:t>
      </w:r>
    </w:p>
    <w:p w14:paraId="3DF97B35" w14:textId="77777777" w:rsidR="00645536" w:rsidRDefault="00000000">
      <w:pPr>
        <w:spacing w:after="20"/>
        <w:ind w:left="360"/>
      </w:pPr>
      <w:r>
        <w:t>C. fill_on() và fill_off()</w:t>
      </w:r>
    </w:p>
    <w:p w14:paraId="26F885A2" w14:textId="77777777" w:rsidR="00645536" w:rsidRDefault="00000000">
      <w:pPr>
        <w:spacing w:after="20"/>
        <w:ind w:left="360"/>
      </w:pPr>
      <w:r>
        <w:t>D. paint_begin() và paint_end()</w:t>
      </w:r>
    </w:p>
    <w:p w14:paraId="272B687A" w14:textId="77777777" w:rsidR="00645536" w:rsidRDefault="00000000">
      <w:pPr>
        <w:spacing w:after="20"/>
        <w:ind w:left="360"/>
      </w:pPr>
      <w:r>
        <w:rPr>
          <w:b/>
        </w:rPr>
        <w:t>👉 Đáp án đúng: A. begin_fill() và end_fill()</w:t>
      </w:r>
    </w:p>
    <w:p w14:paraId="4753D4E1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Cặp lệnh but_ve.begin_fill() và but_ve.end_fill() tự động tô màu kín hình đa giác.</w:t>
      </w:r>
    </w:p>
    <w:p w14:paraId="761A9D4B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39 [Trắc nghiệm ABCD (1 đáp án)]: </w:t>
      </w:r>
      <w:r>
        <w:rPr>
          <w:sz w:val="20"/>
        </w:rPr>
        <w:t>Tổng các góc ngoài của một hình ngũ giác đều là bao nhiêu độ?</w:t>
      </w:r>
    </w:p>
    <w:p w14:paraId="7611331D" w14:textId="77777777" w:rsidR="00645536" w:rsidRDefault="00000000">
      <w:pPr>
        <w:spacing w:after="20"/>
        <w:ind w:left="360"/>
      </w:pPr>
      <w:r>
        <w:t>A. 180 độ</w:t>
      </w:r>
    </w:p>
    <w:p w14:paraId="0CE2DCE5" w14:textId="77777777" w:rsidR="00645536" w:rsidRDefault="00000000">
      <w:pPr>
        <w:spacing w:after="20"/>
        <w:ind w:left="360"/>
      </w:pPr>
      <w:r>
        <w:t>B. 360 độ</w:t>
      </w:r>
    </w:p>
    <w:p w14:paraId="7640EC51" w14:textId="77777777" w:rsidR="00645536" w:rsidRDefault="00000000">
      <w:pPr>
        <w:spacing w:after="20"/>
        <w:ind w:left="360"/>
      </w:pPr>
      <w:r>
        <w:t>C. 540 độ</w:t>
      </w:r>
    </w:p>
    <w:p w14:paraId="33B6E94B" w14:textId="77777777" w:rsidR="00645536" w:rsidRDefault="00000000">
      <w:pPr>
        <w:spacing w:after="20"/>
        <w:ind w:left="360"/>
      </w:pPr>
      <w:r>
        <w:t>D. 720 độ</w:t>
      </w:r>
    </w:p>
    <w:p w14:paraId="0B20C47B" w14:textId="77777777" w:rsidR="00645536" w:rsidRDefault="00000000">
      <w:pPr>
        <w:spacing w:after="20"/>
        <w:ind w:left="360"/>
      </w:pPr>
      <w:r>
        <w:rPr>
          <w:b/>
        </w:rPr>
        <w:t>👉 Đáp án đúng: B. 360 độ</w:t>
      </w:r>
    </w:p>
    <w:p w14:paraId="031E5B2F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Tổng góc ngoài của mọi đa giác lồi luôn luôn bằng 360 độ (mỗi góc xoay là 360 / 5 = 72 độ).</w:t>
      </w:r>
    </w:p>
    <w:p w14:paraId="3E9CCBE7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40 [Trắc nghiệm ABCD (1 đáp án)]: </w:t>
      </w:r>
      <w:r>
        <w:rPr>
          <w:sz w:val="20"/>
        </w:rPr>
        <w:t>Đoạn mã: a = [1, 2, 3]; a.append([4, 5]); len(a) cho kết quả là:</w:t>
      </w:r>
    </w:p>
    <w:p w14:paraId="20472EBF" w14:textId="77777777" w:rsidR="00645536" w:rsidRDefault="00000000">
      <w:pPr>
        <w:spacing w:after="20"/>
        <w:ind w:left="360"/>
      </w:pPr>
      <w:r>
        <w:t>A. 5</w:t>
      </w:r>
    </w:p>
    <w:p w14:paraId="65D906FD" w14:textId="77777777" w:rsidR="00645536" w:rsidRDefault="00000000">
      <w:pPr>
        <w:spacing w:after="20"/>
        <w:ind w:left="360"/>
      </w:pPr>
      <w:r>
        <w:t>B. 4</w:t>
      </w:r>
    </w:p>
    <w:p w14:paraId="51EDFB30" w14:textId="77777777" w:rsidR="00645536" w:rsidRDefault="00000000">
      <w:pPr>
        <w:spacing w:after="20"/>
        <w:ind w:left="360"/>
      </w:pPr>
      <w:r>
        <w:t>C. 3</w:t>
      </w:r>
    </w:p>
    <w:p w14:paraId="31CA5421" w14:textId="77777777" w:rsidR="00645536" w:rsidRDefault="00000000">
      <w:pPr>
        <w:spacing w:after="20"/>
        <w:ind w:left="360"/>
      </w:pPr>
      <w:r>
        <w:t>D. Báo lỗi</w:t>
      </w:r>
    </w:p>
    <w:p w14:paraId="3A0A3AD9" w14:textId="77777777" w:rsidR="00645536" w:rsidRDefault="00000000">
      <w:pPr>
        <w:spacing w:after="20"/>
        <w:ind w:left="360"/>
      </w:pPr>
      <w:r>
        <w:rPr>
          <w:b/>
        </w:rPr>
        <w:t>👉 Đáp án đúng: B. 4</w:t>
      </w:r>
    </w:p>
    <w:p w14:paraId="35806DE6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Phương thức .append([4, 5]) thêm cả danh sách con [4, 5] như 1 phần tử duy nhất, len(a) là 4.</w:t>
      </w:r>
    </w:p>
    <w:p w14:paraId="1B04ECF2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41 [Trắc nghiệm Đúng / Sai]: </w:t>
      </w:r>
      <w:r>
        <w:rPr>
          <w:sz w:val="20"/>
        </w:rPr>
        <w:t>Trong Python, chuỗi ký tự (String) là kiểu dữ liệu có thể thay đổi (Mutable) trực tiếp từng ký tự bằng phép gán s[0] = 'X'.</w:t>
      </w:r>
    </w:p>
    <w:p w14:paraId="2702B1F8" w14:textId="77777777" w:rsidR="00645536" w:rsidRDefault="00000000">
      <w:pPr>
        <w:spacing w:after="20"/>
        <w:ind w:left="360"/>
      </w:pPr>
      <w:r>
        <w:rPr>
          <w:b/>
        </w:rPr>
        <w:t>👉 Đáp án đúng: Sai (False)</w:t>
      </w:r>
    </w:p>
    <w:p w14:paraId="2D723775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Sai. Chuỗi trong Python là kiểu bất biến (Immutable), không thể thay đổi giá trị từng ký tự trực tiếp.</w:t>
      </w:r>
    </w:p>
    <w:p w14:paraId="11C65E78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42 [Trắc nghiệm Đúng / Sai]: </w:t>
      </w:r>
      <w:r>
        <w:rPr>
          <w:sz w:val="20"/>
        </w:rPr>
        <w:t>Hàm random.randint(1, 6) có thể sinh ra số 6.</w:t>
      </w:r>
    </w:p>
    <w:p w14:paraId="0222E8B4" w14:textId="77777777" w:rsidR="00645536" w:rsidRDefault="00000000">
      <w:pPr>
        <w:spacing w:after="20"/>
        <w:ind w:left="360"/>
      </w:pPr>
      <w:r>
        <w:rPr>
          <w:b/>
        </w:rPr>
        <w:t>👉 Đáp án đúng: Đúng (True)</w:t>
      </w:r>
    </w:p>
    <w:p w14:paraId="10460355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Đúng. random.randint(a, b) bao gồm cả giá trị cận trên b (1 đến 6).</w:t>
      </w:r>
    </w:p>
    <w:p w14:paraId="68FA815C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43 [Trắc nghiệm Đúng / Sai]: </w:t>
      </w:r>
      <w:r>
        <w:rPr>
          <w:sz w:val="20"/>
        </w:rPr>
        <w:t>Từ khóa return trong hàm Python sẽ kết thúc hàm ngay lập tức khi được thực thi.</w:t>
      </w:r>
    </w:p>
    <w:p w14:paraId="6D41A114" w14:textId="77777777" w:rsidR="00645536" w:rsidRDefault="00000000">
      <w:pPr>
        <w:spacing w:after="20"/>
        <w:ind w:left="360"/>
      </w:pPr>
      <w:r>
        <w:rPr>
          <w:b/>
        </w:rPr>
        <w:t>👉 Đáp án đúng: Đúng (True)</w:t>
      </w:r>
    </w:p>
    <w:p w14:paraId="09CD635F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Đúng. Khi gặp lệnh return, luồng chương trình thoát khỏi hàm và trả về giá trị.</w:t>
      </w:r>
    </w:p>
    <w:p w14:paraId="2769E497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44 [Trắc nghiệm Đúng / Sai]: </w:t>
      </w:r>
      <w:r>
        <w:rPr>
          <w:sz w:val="20"/>
        </w:rPr>
        <w:t>Trong Dictionary của Python, hai khóa (Key) khác nhau có thể chứa hai giá trị (Value) giống nhau.</w:t>
      </w:r>
    </w:p>
    <w:p w14:paraId="24734DB9" w14:textId="77777777" w:rsidR="00645536" w:rsidRDefault="00000000">
      <w:pPr>
        <w:spacing w:after="20"/>
        <w:ind w:left="360"/>
      </w:pPr>
      <w:r>
        <w:rPr>
          <w:b/>
        </w:rPr>
        <w:t>👉 Đáp án đúng: Đúng (True)</w:t>
      </w:r>
    </w:p>
    <w:p w14:paraId="76797604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Đúng. Các Key phải là duy nhất, nhưng các Value gắn với Key thì hoàn toàn có thể trùng nhau.</w:t>
      </w:r>
    </w:p>
    <w:p w14:paraId="2CB1600E" w14:textId="77777777" w:rsidR="00645536" w:rsidRDefault="00000000">
      <w:pPr>
        <w:keepNext/>
        <w:spacing w:before="160" w:after="40"/>
      </w:pPr>
      <w:r>
        <w:rPr>
          <w:b/>
          <w:sz w:val="20"/>
        </w:rPr>
        <w:lastRenderedPageBreak/>
        <w:t xml:space="preserve">Câu 45 [Trắc nghiệm Đúng / Sai]: </w:t>
      </w:r>
      <w:r>
        <w:rPr>
          <w:sz w:val="20"/>
        </w:rPr>
        <w:t>Góc quay ngoài của tam giác đều khi vẽ bằng thư viện Turtle là 60 độ.</w:t>
      </w:r>
    </w:p>
    <w:p w14:paraId="2BBEC271" w14:textId="77777777" w:rsidR="00645536" w:rsidRDefault="00000000">
      <w:pPr>
        <w:spacing w:after="20"/>
        <w:ind w:left="360"/>
      </w:pPr>
      <w:r>
        <w:rPr>
          <w:b/>
        </w:rPr>
        <w:t>👉 Đáp án đúng: Sai (False)</w:t>
      </w:r>
    </w:p>
    <w:p w14:paraId="50363C38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Sai. Góc ngoài của tam giác đều là 120 độ (360 / 3 = 120 độ). 60 độ là góc trong.</w:t>
      </w:r>
    </w:p>
    <w:p w14:paraId="4BB12202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46 [Trắc nghiệm Đúng / Sai]: </w:t>
      </w:r>
      <w:r>
        <w:rPr>
          <w:sz w:val="20"/>
        </w:rPr>
        <w:t>Phương thức s.strip() sẽ xóa toàn bộ khoảng trắng ở giữa các từ trong câu.</w:t>
      </w:r>
    </w:p>
    <w:p w14:paraId="6572959E" w14:textId="77777777" w:rsidR="00645536" w:rsidRDefault="00000000">
      <w:pPr>
        <w:spacing w:after="20"/>
        <w:ind w:left="360"/>
      </w:pPr>
      <w:r>
        <w:rPr>
          <w:b/>
        </w:rPr>
        <w:t>👉 Đáp án đúng: Sai (False)</w:t>
      </w:r>
    </w:p>
    <w:p w14:paraId="77E2C801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Sai. .strip() chỉ xóa khoảng trắng thừa ở 2 đầu chuỗi, không xóa khoảng trắng ở giữa các từ.</w:t>
      </w:r>
    </w:p>
    <w:p w14:paraId="521FC6FF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47 [Trắc nghiệm Đúng / Sai]: </w:t>
      </w:r>
      <w:r>
        <w:rPr>
          <w:sz w:val="20"/>
        </w:rPr>
        <w:t>Toán tử len() có thể dùng để đếm số phần tử của cả String, List và Dictionary.</w:t>
      </w:r>
    </w:p>
    <w:p w14:paraId="28220F90" w14:textId="77777777" w:rsidR="00645536" w:rsidRDefault="00000000">
      <w:pPr>
        <w:spacing w:after="20"/>
        <w:ind w:left="360"/>
      </w:pPr>
      <w:r>
        <w:rPr>
          <w:b/>
        </w:rPr>
        <w:t>👉 Đáp án đúng: Đúng (True)</w:t>
      </w:r>
    </w:p>
    <w:p w14:paraId="3DBBC282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Đúng. Hàm len() áp dụng được cho mọi cấu trúc tuần tự và tập hợp trong Python.</w:t>
      </w:r>
    </w:p>
    <w:p w14:paraId="6721BBBB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48 [Trắc nghiệm Đúng / Sai]: </w:t>
      </w:r>
      <w:r>
        <w:rPr>
          <w:sz w:val="20"/>
        </w:rPr>
        <w:t>Phương thức a.sort() trả về một danh sách mới mà không làm thay đổi danh sách ban đầu.</w:t>
      </w:r>
    </w:p>
    <w:p w14:paraId="142BF237" w14:textId="77777777" w:rsidR="00645536" w:rsidRDefault="00000000">
      <w:pPr>
        <w:spacing w:after="20"/>
        <w:ind w:left="360"/>
      </w:pPr>
      <w:r>
        <w:rPr>
          <w:b/>
        </w:rPr>
        <w:t>👉 Đáp án đúng: Sai (False)</w:t>
      </w:r>
    </w:p>
    <w:p w14:paraId="74F7F66D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Sai. a.sort() sắp xếp trực tiếp trên danh sách gốc và trả về None. Muốn tạo danh sách mới ta dùng hàm sorted(a).</w:t>
      </w:r>
    </w:p>
    <w:p w14:paraId="67B5BA9E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49 [Trắc nghiệm Đúng / Sai]: </w:t>
      </w:r>
      <w:r>
        <w:rPr>
          <w:sz w:val="20"/>
        </w:rPr>
        <w:t>Để import hàm sqrt từ thư viện math, ta có thể viết: from math import sqrt.</w:t>
      </w:r>
    </w:p>
    <w:p w14:paraId="41C52587" w14:textId="77777777" w:rsidR="00645536" w:rsidRDefault="00000000">
      <w:pPr>
        <w:spacing w:after="20"/>
        <w:ind w:left="360"/>
      </w:pPr>
      <w:r>
        <w:rPr>
          <w:b/>
        </w:rPr>
        <w:t>👉 Đáp án đúng: Đúng (True)</w:t>
      </w:r>
    </w:p>
    <w:p w14:paraId="433D759F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Đúng. Đây là cú pháp import trực tiếp hàm từ module.</w:t>
      </w:r>
    </w:p>
    <w:p w14:paraId="27D63CD7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50 [Trắc nghiệm Đúng / Sai]: </w:t>
      </w:r>
      <w:r>
        <w:rPr>
          <w:sz w:val="20"/>
        </w:rPr>
        <w:t>Lệnh but_ve.penup() sẽ xóa toàn bộ các nét vẽ đã vẽ trước đó trên màn hình.</w:t>
      </w:r>
    </w:p>
    <w:p w14:paraId="60E8C30B" w14:textId="77777777" w:rsidR="00645536" w:rsidRDefault="00000000">
      <w:pPr>
        <w:spacing w:after="20"/>
        <w:ind w:left="360"/>
      </w:pPr>
      <w:r>
        <w:rPr>
          <w:b/>
        </w:rPr>
        <w:t>👉 Đáp án đúng: Sai (False)</w:t>
      </w:r>
    </w:p>
    <w:p w14:paraId="5C8F6D03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Sai. but_ve.penup() chỉ nhấc bút không vẽ tiếp, muốn xóa màn hình ta dùng lệnh but_ve.clear() hoặc reset().</w:t>
      </w:r>
    </w:p>
    <w:p w14:paraId="0555FB23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51 [Trắc nghiệm Đúng / Sai]: </w:t>
      </w:r>
      <w:r>
        <w:rPr>
          <w:sz w:val="20"/>
        </w:rPr>
        <w:t>Tên biến trong Python có thể bắt đầu bằng chữ số (ví dụ: 1ten = 'An').</w:t>
      </w:r>
    </w:p>
    <w:p w14:paraId="4E902888" w14:textId="77777777" w:rsidR="00645536" w:rsidRDefault="00000000">
      <w:pPr>
        <w:spacing w:after="20"/>
        <w:ind w:left="360"/>
      </w:pPr>
      <w:r>
        <w:rPr>
          <w:b/>
        </w:rPr>
        <w:t>👉 Đáp án đúng: Sai (False)</w:t>
      </w:r>
    </w:p>
    <w:p w14:paraId="0B6FD9CD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Sai. Tên biến trong Python không được phép bắt đầu bằng chữ số.</w:t>
      </w:r>
    </w:p>
    <w:p w14:paraId="5D0352A1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52 [Trắc nghiệm Đúng / Sai]: </w:t>
      </w:r>
      <w:r>
        <w:rPr>
          <w:sz w:val="20"/>
        </w:rPr>
        <w:t>Khối lệnh con trong hàm Python bắt buộc phải được thụt lề (Indentation) đồng nhất.</w:t>
      </w:r>
    </w:p>
    <w:p w14:paraId="6385DD6D" w14:textId="77777777" w:rsidR="00645536" w:rsidRDefault="00000000">
      <w:pPr>
        <w:spacing w:after="20"/>
        <w:ind w:left="360"/>
      </w:pPr>
      <w:r>
        <w:rPr>
          <w:b/>
        </w:rPr>
        <w:t>👉 Đáp án đúng: Đúng (True)</w:t>
      </w:r>
    </w:p>
    <w:p w14:paraId="218C90DE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Đúng. Python dùng khoảng thụt lề (thường là 4 dấu cách hoặc 1 tab) để xác định khối lệnh.</w:t>
      </w:r>
    </w:p>
    <w:p w14:paraId="289E4833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53 [Trắc nghiệm Đúng / Sai]: </w:t>
      </w:r>
      <w:r>
        <w:rPr>
          <w:sz w:val="20"/>
        </w:rPr>
        <w:t>Hàm math.pow(2, 3) trả về kết quả là số thực 8.0.</w:t>
      </w:r>
    </w:p>
    <w:p w14:paraId="5B44A52B" w14:textId="77777777" w:rsidR="00645536" w:rsidRDefault="00000000">
      <w:pPr>
        <w:spacing w:after="20"/>
        <w:ind w:left="360"/>
      </w:pPr>
      <w:r>
        <w:rPr>
          <w:b/>
        </w:rPr>
        <w:t>👉 Đáp án đúng: Đúng (True)</w:t>
      </w:r>
    </w:p>
    <w:p w14:paraId="738137E3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Đúng. Hàm math.pow() luôn luôn trả về kiểu số thực float.</w:t>
      </w:r>
    </w:p>
    <w:p w14:paraId="3F49F46E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54 [Trắc nghiệm Đúng / Sai]: </w:t>
      </w:r>
      <w:r>
        <w:rPr>
          <w:sz w:val="20"/>
        </w:rPr>
        <w:t>Khi dùng vòng lặp for i in range(5), biến i sẽ bắt đầu từ 1 đến 5.</w:t>
      </w:r>
    </w:p>
    <w:p w14:paraId="1332E845" w14:textId="77777777" w:rsidR="00645536" w:rsidRDefault="00000000">
      <w:pPr>
        <w:spacing w:after="20"/>
        <w:ind w:left="360"/>
      </w:pPr>
      <w:r>
        <w:rPr>
          <w:b/>
        </w:rPr>
        <w:t>👉 Đáp án đúng: Sai (False)</w:t>
      </w:r>
    </w:p>
    <w:p w14:paraId="23055D69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Sai. range(5) bắt đầu từ 0 đến 4.</w:t>
      </w:r>
    </w:p>
    <w:p w14:paraId="1FDD3D6B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55 [Trắc nghiệm Đúng / Sai]: </w:t>
      </w:r>
      <w:r>
        <w:rPr>
          <w:sz w:val="20"/>
        </w:rPr>
        <w:t>Dictionary trong Python cho phép truy xuất phần tử theo số thứ tự index [0], [1].</w:t>
      </w:r>
    </w:p>
    <w:p w14:paraId="0589F529" w14:textId="77777777" w:rsidR="00645536" w:rsidRDefault="00000000">
      <w:pPr>
        <w:spacing w:after="20"/>
        <w:ind w:left="360"/>
      </w:pPr>
      <w:r>
        <w:rPr>
          <w:b/>
        </w:rPr>
        <w:t>👉 Đáp án đúng: Sai (False)</w:t>
      </w:r>
    </w:p>
    <w:p w14:paraId="188EDDB8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Sai. Dictionary truy xuất qua Khóa Key (ví dụ d['ten']), không truy xuất qua vị trí index.</w:t>
      </w:r>
    </w:p>
    <w:p w14:paraId="3BDC9BAF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56 [Trắc nghiệm Đúng / Sai]: </w:t>
      </w:r>
      <w:r>
        <w:rPr>
          <w:sz w:val="20"/>
        </w:rPr>
        <w:t>Lệnh but_ve.circle(50) trong Turtle vẽ hình tròn có đường kính là 50.</w:t>
      </w:r>
    </w:p>
    <w:p w14:paraId="194D5920" w14:textId="77777777" w:rsidR="00645536" w:rsidRDefault="00000000">
      <w:pPr>
        <w:spacing w:after="20"/>
        <w:ind w:left="360"/>
      </w:pPr>
      <w:r>
        <w:rPr>
          <w:b/>
        </w:rPr>
        <w:t>👉 Đáp án đúng: Sai (False)</w:t>
      </w:r>
    </w:p>
    <w:p w14:paraId="4760DE37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Sai. Tham số 50 là Bán kính (radius) của hình tròn, đường kính sẽ là 100.</w:t>
      </w:r>
    </w:p>
    <w:p w14:paraId="6A39C9A8" w14:textId="77777777" w:rsidR="00645536" w:rsidRDefault="00000000">
      <w:pPr>
        <w:keepNext/>
        <w:spacing w:before="160" w:after="40"/>
      </w:pPr>
      <w:r>
        <w:rPr>
          <w:b/>
          <w:sz w:val="20"/>
        </w:rPr>
        <w:lastRenderedPageBreak/>
        <w:t xml:space="preserve">Câu 57 [Trắc nghiệm Đúng / Sai]: </w:t>
      </w:r>
      <w:r>
        <w:rPr>
          <w:sz w:val="20"/>
        </w:rPr>
        <w:t>Trong f-string, biểu thức bên trong dấu ngoặc nhọn {} có thể là một phép tính toán học (ví dụ: f'{2 + 3}').</w:t>
      </w:r>
    </w:p>
    <w:p w14:paraId="45FA1E87" w14:textId="77777777" w:rsidR="00645536" w:rsidRDefault="00000000">
      <w:pPr>
        <w:spacing w:after="20"/>
        <w:ind w:left="360"/>
      </w:pPr>
      <w:r>
        <w:rPr>
          <w:b/>
        </w:rPr>
        <w:t>👉 Đáp án đúng: Đúng (True)</w:t>
      </w:r>
    </w:p>
    <w:p w14:paraId="2771FB7C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Đúng. f-string cho phép tính toán trực tiếp các biểu thức nằm trong ngoặc nhọn.</w:t>
      </w:r>
    </w:p>
    <w:p w14:paraId="5AC980BD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58 [Trắc nghiệm Đúng / Sai]: </w:t>
      </w:r>
      <w:r>
        <w:rPr>
          <w:sz w:val="20"/>
        </w:rPr>
        <w:t>Lệnh datetime.datetime.now().year trả về năm hiện tại dưới dạng số nguyên.</w:t>
      </w:r>
    </w:p>
    <w:p w14:paraId="7F5CB171" w14:textId="77777777" w:rsidR="00645536" w:rsidRDefault="00000000">
      <w:pPr>
        <w:spacing w:after="20"/>
        <w:ind w:left="360"/>
      </w:pPr>
      <w:r>
        <w:rPr>
          <w:b/>
        </w:rPr>
        <w:t>👉 Đáp án đúng: Đúng (True)</w:t>
      </w:r>
    </w:p>
    <w:p w14:paraId="221033A3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Đúng. Thuộc tính .year trả về năm dạng int (ví dụ: 2026).</w:t>
      </w:r>
    </w:p>
    <w:p w14:paraId="6299CA28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59 [Trắc nghiệm Đúng / Sai]: </w:t>
      </w:r>
      <w:r>
        <w:rPr>
          <w:sz w:val="20"/>
        </w:rPr>
        <w:t>Toán tử 'in' có thể dùng để kiểm tra xem một phần tử có nằm trong List hay không.</w:t>
      </w:r>
    </w:p>
    <w:p w14:paraId="40ED477C" w14:textId="77777777" w:rsidR="00645536" w:rsidRDefault="00000000">
      <w:pPr>
        <w:spacing w:after="20"/>
        <w:ind w:left="360"/>
      </w:pPr>
      <w:r>
        <w:rPr>
          <w:b/>
        </w:rPr>
        <w:t>👉 Đáp án đúng: Đúng (True)</w:t>
      </w:r>
    </w:p>
    <w:p w14:paraId="69DC298D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Đúng. Cú pháp 'x in a' trả về True nếu x tồn tại trong danh sách a.</w:t>
      </w:r>
    </w:p>
    <w:p w14:paraId="3E32E755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60 [Trắc nghiệm Đúng / Sai]: </w:t>
      </w:r>
      <w:r>
        <w:rPr>
          <w:sz w:val="20"/>
        </w:rPr>
        <w:t>Lệnh turtle.speed(0) đặt tốc độ vẽ của chú rùa là chậm nhất.</w:t>
      </w:r>
    </w:p>
    <w:p w14:paraId="41E16AF1" w14:textId="77777777" w:rsidR="00645536" w:rsidRDefault="00000000">
      <w:pPr>
        <w:spacing w:after="20"/>
        <w:ind w:left="360"/>
      </w:pPr>
      <w:r>
        <w:rPr>
          <w:b/>
        </w:rPr>
        <w:t>👉 Đáp án đúng: Sai (False)</w:t>
      </w:r>
    </w:p>
    <w:p w14:paraId="7FD068D4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Sai. speed(0) là tốc độ vẽ nhanh nhất (không có độ trễ hoạt ảnh).</w:t>
      </w:r>
    </w:p>
    <w:p w14:paraId="79527F94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61 [Trắc nghiệm chọn nhiều đáp án đúng]: </w:t>
      </w:r>
      <w:r>
        <w:rPr>
          <w:sz w:val="20"/>
        </w:rPr>
        <w:t>Những phương thức nào sau đây KHÔNG làm thay đổi chuỗi gốc ban đầu mà trả về chuỗi mới?</w:t>
      </w:r>
    </w:p>
    <w:p w14:paraId="6CF546A0" w14:textId="77777777" w:rsidR="00645536" w:rsidRDefault="00000000">
      <w:pPr>
        <w:spacing w:after="20"/>
        <w:ind w:left="360"/>
      </w:pPr>
      <w:r>
        <w:t>[  ] A. upper()</w:t>
      </w:r>
    </w:p>
    <w:p w14:paraId="18A35DB1" w14:textId="77777777" w:rsidR="00645536" w:rsidRDefault="00000000">
      <w:pPr>
        <w:spacing w:after="20"/>
        <w:ind w:left="360"/>
      </w:pPr>
      <w:r>
        <w:t>[  ] B. lower()</w:t>
      </w:r>
    </w:p>
    <w:p w14:paraId="4E4E02A0" w14:textId="77777777" w:rsidR="00645536" w:rsidRDefault="00000000">
      <w:pPr>
        <w:spacing w:after="20"/>
        <w:ind w:left="360"/>
      </w:pPr>
      <w:r>
        <w:t>[  ] C. strip()</w:t>
      </w:r>
    </w:p>
    <w:p w14:paraId="21C79E3A" w14:textId="77777777" w:rsidR="00645536" w:rsidRDefault="00000000">
      <w:pPr>
        <w:spacing w:after="20"/>
        <w:ind w:left="360"/>
      </w:pPr>
      <w:r>
        <w:t>[  ] D. title()</w:t>
      </w:r>
    </w:p>
    <w:p w14:paraId="020DD258" w14:textId="77777777" w:rsidR="00645536" w:rsidRDefault="00000000">
      <w:pPr>
        <w:spacing w:after="20"/>
        <w:ind w:left="360"/>
      </w:pPr>
      <w:r>
        <w:rPr>
          <w:b/>
        </w:rPr>
        <w:t>👉 Các đáp án đúng: A, B, C, D</w:t>
      </w:r>
    </w:p>
    <w:p w14:paraId="674B2114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Tất cả các phương thức xử lý chuỗi trong Python đều không sửa chuỗi gốc vì String là bất biến.</w:t>
      </w:r>
    </w:p>
    <w:p w14:paraId="4840F56D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62 [Trắc nghiệm chọn nhiều đáp án đúng]: </w:t>
      </w:r>
      <w:r>
        <w:rPr>
          <w:sz w:val="20"/>
        </w:rPr>
        <w:t>Những cú pháp nào sau đây là cách import thư viện hợp lệ trong Python?</w:t>
      </w:r>
    </w:p>
    <w:p w14:paraId="7F143C6C" w14:textId="77777777" w:rsidR="00645536" w:rsidRDefault="00000000">
      <w:pPr>
        <w:spacing w:after="20"/>
        <w:ind w:left="360"/>
      </w:pPr>
      <w:r>
        <w:t>[  ] A. import math</w:t>
      </w:r>
    </w:p>
    <w:p w14:paraId="465EF5AB" w14:textId="77777777" w:rsidR="00645536" w:rsidRDefault="00000000">
      <w:pPr>
        <w:spacing w:after="20"/>
        <w:ind w:left="360"/>
      </w:pPr>
      <w:r>
        <w:t>[  ] B. from math import pi, sqrt</w:t>
      </w:r>
    </w:p>
    <w:p w14:paraId="44037378" w14:textId="77777777" w:rsidR="00645536" w:rsidRDefault="00000000">
      <w:pPr>
        <w:spacing w:after="20"/>
        <w:ind w:left="360"/>
      </w:pPr>
      <w:r>
        <w:t>[  ] C. import datetime as dt</w:t>
      </w:r>
    </w:p>
    <w:p w14:paraId="53718DF9" w14:textId="77777777" w:rsidR="00645536" w:rsidRDefault="00000000">
      <w:pPr>
        <w:spacing w:after="20"/>
        <w:ind w:left="360"/>
      </w:pPr>
      <w:r>
        <w:t>[  ] D. using math</w:t>
      </w:r>
    </w:p>
    <w:p w14:paraId="466058F5" w14:textId="77777777" w:rsidR="00645536" w:rsidRDefault="00000000">
      <w:pPr>
        <w:spacing w:after="20"/>
        <w:ind w:left="360"/>
      </w:pPr>
      <w:r>
        <w:rPr>
          <w:b/>
        </w:rPr>
        <w:t>👉 Các đáp án đúng: A, B, C</w:t>
      </w:r>
    </w:p>
    <w:p w14:paraId="79417E20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Các đáp án A, B, C đều là cú pháp import chuẩn của Python. 'using' là cú pháp của C#/C++.</w:t>
      </w:r>
    </w:p>
    <w:p w14:paraId="60908AA2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63 [Trắc nghiệm chọn nhiều đáp án đúng]: </w:t>
      </w:r>
      <w:r>
        <w:rPr>
          <w:sz w:val="20"/>
        </w:rPr>
        <w:t>Những lệnh nào sau đây dùng để điều khiển chuyển động di chuyển của chú rùa Turtle?</w:t>
      </w:r>
    </w:p>
    <w:p w14:paraId="2423502E" w14:textId="77777777" w:rsidR="00645536" w:rsidRDefault="00000000">
      <w:pPr>
        <w:spacing w:after="20"/>
        <w:ind w:left="360"/>
      </w:pPr>
      <w:r>
        <w:t>[  ] A. forward(100)</w:t>
      </w:r>
    </w:p>
    <w:p w14:paraId="79C7BAB1" w14:textId="77777777" w:rsidR="00645536" w:rsidRDefault="00000000">
      <w:pPr>
        <w:spacing w:after="20"/>
        <w:ind w:left="360"/>
      </w:pPr>
      <w:r>
        <w:t>[  ] B. backward(50)</w:t>
      </w:r>
    </w:p>
    <w:p w14:paraId="7E520B2A" w14:textId="77777777" w:rsidR="00645536" w:rsidRDefault="00000000">
      <w:pPr>
        <w:spacing w:after="20"/>
        <w:ind w:left="360"/>
      </w:pPr>
      <w:r>
        <w:t>[  ] C. right(90)</w:t>
      </w:r>
    </w:p>
    <w:p w14:paraId="2C8335A2" w14:textId="77777777" w:rsidR="00645536" w:rsidRDefault="00000000">
      <w:pPr>
        <w:spacing w:after="20"/>
        <w:ind w:left="360"/>
      </w:pPr>
      <w:r>
        <w:t>[  ] D. circle(40)</w:t>
      </w:r>
    </w:p>
    <w:p w14:paraId="40AD4691" w14:textId="77777777" w:rsidR="00645536" w:rsidRDefault="00000000">
      <w:pPr>
        <w:spacing w:after="20"/>
        <w:ind w:left="360"/>
      </w:pPr>
      <w:r>
        <w:rPr>
          <w:b/>
        </w:rPr>
        <w:t>👉 Các đáp án đúng: A, B, C, D</w:t>
      </w:r>
    </w:p>
    <w:p w14:paraId="527903CA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Cả 4 lệnh trên đều trực tiếp điều khiển hướng đi và vị trí của con trỏ bút vẽ Turtle.</w:t>
      </w:r>
    </w:p>
    <w:p w14:paraId="0793316E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64 [Trắc nghiệm chọn nhiều đáp án đúng]: </w:t>
      </w:r>
      <w:r>
        <w:rPr>
          <w:sz w:val="20"/>
        </w:rPr>
        <w:t>Các kiểu dữ liệu nào sau đây lưu trữ dữ liệu theo thứ tự (Ordered Sequence) và có thể cắt chuỗi/slicing?</w:t>
      </w:r>
    </w:p>
    <w:p w14:paraId="34DC02A8" w14:textId="77777777" w:rsidR="00645536" w:rsidRDefault="00000000">
      <w:pPr>
        <w:spacing w:after="20"/>
        <w:ind w:left="360"/>
      </w:pPr>
      <w:r>
        <w:t>[  ] A. String (Chuỗi)</w:t>
      </w:r>
    </w:p>
    <w:p w14:paraId="775EBB9F" w14:textId="77777777" w:rsidR="00645536" w:rsidRDefault="00000000">
      <w:pPr>
        <w:spacing w:after="20"/>
        <w:ind w:left="360"/>
      </w:pPr>
      <w:r>
        <w:t>[  ] B. List (Danh sách)</w:t>
      </w:r>
    </w:p>
    <w:p w14:paraId="0850C5BD" w14:textId="77777777" w:rsidR="00645536" w:rsidRDefault="00000000">
      <w:pPr>
        <w:spacing w:after="20"/>
        <w:ind w:left="360"/>
      </w:pPr>
      <w:r>
        <w:t>[  ] C. Tuple</w:t>
      </w:r>
    </w:p>
    <w:p w14:paraId="1DBEAA9F" w14:textId="77777777" w:rsidR="00645536" w:rsidRDefault="00000000">
      <w:pPr>
        <w:spacing w:after="20"/>
        <w:ind w:left="360"/>
      </w:pPr>
      <w:r>
        <w:t>[  ] D. Dictionary (trong các bản Python cũ)</w:t>
      </w:r>
    </w:p>
    <w:p w14:paraId="36A449C3" w14:textId="77777777" w:rsidR="00645536" w:rsidRDefault="00000000">
      <w:pPr>
        <w:spacing w:after="20"/>
        <w:ind w:left="360"/>
      </w:pPr>
      <w:r>
        <w:rPr>
          <w:b/>
        </w:rPr>
        <w:t>👉 Các đáp án đúng: A, B, C</w:t>
      </w:r>
    </w:p>
    <w:p w14:paraId="57AE99ED" w14:textId="77777777" w:rsidR="00645536" w:rsidRDefault="00000000">
      <w:pPr>
        <w:spacing w:after="100"/>
        <w:ind w:left="360"/>
      </w:pPr>
      <w:r>
        <w:rPr>
          <w:b/>
          <w:sz w:val="18"/>
        </w:rPr>
        <w:lastRenderedPageBreak/>
        <w:t xml:space="preserve">💡 Chú thích suy luận logic: </w:t>
      </w:r>
      <w:r>
        <w:rPr>
          <w:i/>
          <w:sz w:val="18"/>
        </w:rPr>
        <w:t>String, List và Tuple là các kiểu dữ liệu tuần tự có chỉ mục vị trí index rõ ràng.</w:t>
      </w:r>
    </w:p>
    <w:p w14:paraId="6053FC00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65 [Trắc nghiệm chọn nhiều đáp án đúng]: </w:t>
      </w:r>
      <w:r>
        <w:rPr>
          <w:sz w:val="20"/>
        </w:rPr>
        <w:t>Những hàm nào sau đây thuộc thư viện toán học math có sẵn trong Python?</w:t>
      </w:r>
    </w:p>
    <w:p w14:paraId="10F78337" w14:textId="77777777" w:rsidR="00645536" w:rsidRDefault="00000000">
      <w:pPr>
        <w:spacing w:after="20"/>
        <w:ind w:left="360"/>
      </w:pPr>
      <w:r>
        <w:t>[  ] A. sqrt()</w:t>
      </w:r>
    </w:p>
    <w:p w14:paraId="02718816" w14:textId="77777777" w:rsidR="00645536" w:rsidRDefault="00000000">
      <w:pPr>
        <w:spacing w:after="20"/>
        <w:ind w:left="360"/>
      </w:pPr>
      <w:r>
        <w:t>[  ] B. factorial()</w:t>
      </w:r>
    </w:p>
    <w:p w14:paraId="587E62D2" w14:textId="77777777" w:rsidR="00645536" w:rsidRDefault="00000000">
      <w:pPr>
        <w:spacing w:after="20"/>
        <w:ind w:left="360"/>
      </w:pPr>
      <w:r>
        <w:t>[  ] C. pow()</w:t>
      </w:r>
    </w:p>
    <w:p w14:paraId="03A2004A" w14:textId="77777777" w:rsidR="00645536" w:rsidRDefault="00000000">
      <w:pPr>
        <w:spacing w:after="20"/>
        <w:ind w:left="360"/>
      </w:pPr>
      <w:r>
        <w:t>[  ] D. randint()</w:t>
      </w:r>
    </w:p>
    <w:p w14:paraId="78F1D3DF" w14:textId="77777777" w:rsidR="00645536" w:rsidRDefault="00000000">
      <w:pPr>
        <w:spacing w:after="20"/>
        <w:ind w:left="360"/>
      </w:pPr>
      <w:r>
        <w:rPr>
          <w:b/>
        </w:rPr>
        <w:t>👉 Các đáp án đúng: A, B, C</w:t>
      </w:r>
    </w:p>
    <w:p w14:paraId="705A0CAB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sqrt, factorial, pow thuộc math. Còn randint thuộc thư viện random.</w:t>
      </w:r>
    </w:p>
    <w:p w14:paraId="49A4E34C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66 [Trắc nghiệm chọn nhiều đáp án đúng]: </w:t>
      </w:r>
      <w:r>
        <w:rPr>
          <w:sz w:val="20"/>
        </w:rPr>
        <w:t>Những câu lệnh nào sau đây giúp tạo một danh sách rỗng trong Python?</w:t>
      </w:r>
    </w:p>
    <w:p w14:paraId="55B0B918" w14:textId="77777777" w:rsidR="00645536" w:rsidRDefault="00000000">
      <w:pPr>
        <w:spacing w:after="20"/>
        <w:ind w:left="360"/>
      </w:pPr>
      <w:r>
        <w:t>[  ] A. a = []</w:t>
      </w:r>
    </w:p>
    <w:p w14:paraId="77B9A96E" w14:textId="77777777" w:rsidR="00645536" w:rsidRDefault="00000000">
      <w:pPr>
        <w:spacing w:after="20"/>
        <w:ind w:left="360"/>
      </w:pPr>
      <w:r>
        <w:t>[  ] B. a = list()</w:t>
      </w:r>
    </w:p>
    <w:p w14:paraId="28A5C764" w14:textId="77777777" w:rsidR="00645536" w:rsidRDefault="00000000">
      <w:pPr>
        <w:spacing w:after="20"/>
        <w:ind w:left="360"/>
      </w:pPr>
      <w:r>
        <w:t>[  ] C. a = {}</w:t>
      </w:r>
    </w:p>
    <w:p w14:paraId="7ADF067D" w14:textId="77777777" w:rsidR="00645536" w:rsidRDefault="00000000">
      <w:pPr>
        <w:spacing w:after="20"/>
        <w:ind w:left="360"/>
      </w:pPr>
      <w:r>
        <w:t>[  ] D. a = ()</w:t>
      </w:r>
    </w:p>
    <w:p w14:paraId="5908EE55" w14:textId="77777777" w:rsidR="00645536" w:rsidRDefault="00000000">
      <w:pPr>
        <w:spacing w:after="20"/>
        <w:ind w:left="360"/>
      </w:pPr>
      <w:r>
        <w:rPr>
          <w:b/>
        </w:rPr>
        <w:t>👉 Các đáp án đúng: A, B</w:t>
      </w:r>
    </w:p>
    <w:p w14:paraId="46AC15B6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a = [] và a = list() tạo danh sách rỗng. {} tạo dictionary rỗng, () tạo tuple rỗng.</w:t>
      </w:r>
    </w:p>
    <w:p w14:paraId="52C9B0FF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67 [Trắc nghiệm chọn nhiều đáp án đúng]: </w:t>
      </w:r>
      <w:r>
        <w:rPr>
          <w:sz w:val="20"/>
        </w:rPr>
        <w:t>Những thao tác nào sau đây có thể thực hiện trên một List trong Python?</w:t>
      </w:r>
    </w:p>
    <w:p w14:paraId="1E980439" w14:textId="77777777" w:rsidR="00645536" w:rsidRDefault="00000000">
      <w:pPr>
        <w:spacing w:after="20"/>
        <w:ind w:left="360"/>
      </w:pPr>
      <w:r>
        <w:t>[  ] A. append()</w:t>
      </w:r>
    </w:p>
    <w:p w14:paraId="48E6D387" w14:textId="77777777" w:rsidR="00645536" w:rsidRDefault="00000000">
      <w:pPr>
        <w:spacing w:after="20"/>
        <w:ind w:left="360"/>
      </w:pPr>
      <w:r>
        <w:t>[  ] B. remove()</w:t>
      </w:r>
    </w:p>
    <w:p w14:paraId="5A4DAD32" w14:textId="77777777" w:rsidR="00645536" w:rsidRDefault="00000000">
      <w:pPr>
        <w:spacing w:after="20"/>
        <w:ind w:left="360"/>
      </w:pPr>
      <w:r>
        <w:t>[  ] C. sort()</w:t>
      </w:r>
    </w:p>
    <w:p w14:paraId="70FA381E" w14:textId="77777777" w:rsidR="00645536" w:rsidRDefault="00000000">
      <w:pPr>
        <w:spacing w:after="20"/>
        <w:ind w:left="360"/>
      </w:pPr>
      <w:r>
        <w:t>[  ] D. pop()</w:t>
      </w:r>
    </w:p>
    <w:p w14:paraId="4A47D8C0" w14:textId="77777777" w:rsidR="00645536" w:rsidRDefault="00000000">
      <w:pPr>
        <w:spacing w:after="20"/>
        <w:ind w:left="360"/>
      </w:pPr>
      <w:r>
        <w:rPr>
          <w:b/>
        </w:rPr>
        <w:t>👉 Các đáp án đúng: A, B, C, D</w:t>
      </w:r>
    </w:p>
    <w:p w14:paraId="41530F59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Tất cả 4 phương thức trên đều là các thao tác chuẩn có sẵn trên kiểu dữ liệu List.</w:t>
      </w:r>
    </w:p>
    <w:p w14:paraId="2A809BC1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68 [Trắc nghiệm chọn nhiều đáp án đúng]: </w:t>
      </w:r>
      <w:r>
        <w:rPr>
          <w:sz w:val="20"/>
        </w:rPr>
        <w:t>Những ký tự nào sau đây là ký tự điều khiển đặc biệt (Escape sequence) trong chuỗi Python?</w:t>
      </w:r>
    </w:p>
    <w:p w14:paraId="22E40D76" w14:textId="77777777" w:rsidR="00645536" w:rsidRDefault="00000000">
      <w:pPr>
        <w:spacing w:after="20"/>
        <w:ind w:left="360"/>
      </w:pPr>
      <w:r>
        <w:t>[  ] A. \n (xuống dòng)</w:t>
      </w:r>
    </w:p>
    <w:p w14:paraId="21E5333F" w14:textId="77777777" w:rsidR="00645536" w:rsidRDefault="00000000">
      <w:pPr>
        <w:spacing w:after="20"/>
        <w:ind w:left="360"/>
      </w:pPr>
      <w:r>
        <w:t>[  ] B. \t (thụt lề tab)</w:t>
      </w:r>
    </w:p>
    <w:p w14:paraId="70EBC762" w14:textId="77777777" w:rsidR="00645536" w:rsidRDefault="00000000">
      <w:pPr>
        <w:spacing w:after="20"/>
        <w:ind w:left="360"/>
      </w:pPr>
      <w:r>
        <w:t>[  ] C. \\ (in dấu gạch chéo)</w:t>
      </w:r>
    </w:p>
    <w:p w14:paraId="204CF017" w14:textId="77777777" w:rsidR="00645536" w:rsidRDefault="00000000">
      <w:pPr>
        <w:spacing w:after="20"/>
        <w:ind w:left="360"/>
      </w:pPr>
      <w:r>
        <w:t>[  ] D. \p (in hoa)</w:t>
      </w:r>
    </w:p>
    <w:p w14:paraId="42A37500" w14:textId="77777777" w:rsidR="00645536" w:rsidRDefault="00000000">
      <w:pPr>
        <w:spacing w:after="20"/>
        <w:ind w:left="360"/>
      </w:pPr>
      <w:r>
        <w:rPr>
          <w:b/>
        </w:rPr>
        <w:t>👉 Các đáp án đúng: A, B, C</w:t>
      </w:r>
    </w:p>
    <w:p w14:paraId="13CC6841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\n, \t, \\ là các escape sequence chuẩn trong Python.</w:t>
      </w:r>
    </w:p>
    <w:p w14:paraId="23C844A1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69 [Trắc nghiệm chọn nhiều đáp án đúng]: </w:t>
      </w:r>
      <w:r>
        <w:rPr>
          <w:sz w:val="20"/>
        </w:rPr>
        <w:t>Các cách nào sau đây giúp duyệt qua các phần tử của một danh sách a = [10, 20, 30]?</w:t>
      </w:r>
    </w:p>
    <w:p w14:paraId="54FDA51C" w14:textId="77777777" w:rsidR="00645536" w:rsidRDefault="00000000">
      <w:pPr>
        <w:spacing w:after="20"/>
        <w:ind w:left="360"/>
      </w:pPr>
      <w:r>
        <w:t>[  ] A. for x in a:</w:t>
      </w:r>
    </w:p>
    <w:p w14:paraId="21B40E19" w14:textId="77777777" w:rsidR="00645536" w:rsidRDefault="00000000">
      <w:pPr>
        <w:spacing w:after="20"/>
        <w:ind w:left="360"/>
      </w:pPr>
      <w:r>
        <w:t>[  ] B. for i in range(len(a)):</w:t>
      </w:r>
    </w:p>
    <w:p w14:paraId="138D9047" w14:textId="77777777" w:rsidR="00645536" w:rsidRDefault="00000000">
      <w:pPr>
        <w:spacing w:after="20"/>
        <w:ind w:left="360"/>
      </w:pPr>
      <w:r>
        <w:t>[  ] C. for x in a.items():</w:t>
      </w:r>
    </w:p>
    <w:p w14:paraId="38E4BA4D" w14:textId="77777777" w:rsidR="00645536" w:rsidRDefault="00000000">
      <w:pPr>
        <w:spacing w:after="20"/>
        <w:ind w:left="360"/>
      </w:pPr>
      <w:r>
        <w:t>[  ] D. while i &lt; len(a):</w:t>
      </w:r>
    </w:p>
    <w:p w14:paraId="39CBF2E4" w14:textId="77777777" w:rsidR="00645536" w:rsidRDefault="00000000">
      <w:pPr>
        <w:spacing w:after="20"/>
        <w:ind w:left="360"/>
      </w:pPr>
      <w:r>
        <w:rPr>
          <w:b/>
        </w:rPr>
        <w:t>👉 Các đáp án đúng: A, B, D</w:t>
      </w:r>
    </w:p>
    <w:p w14:paraId="6031E347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Có thể duyệt trực tiếp qua giá trị, qua chỉ số index với range(len(a)) hoặc dùng while loop.</w:t>
      </w:r>
    </w:p>
    <w:p w14:paraId="74E8FB73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70 [Trắc nghiệm chọn nhiều đáp án đúng]: </w:t>
      </w:r>
      <w:r>
        <w:rPr>
          <w:sz w:val="20"/>
        </w:rPr>
        <w:t>Những câu lệnh nào sau đây dùng để thiết lập màu sắc trong đồ họa Turtle?</w:t>
      </w:r>
    </w:p>
    <w:p w14:paraId="290350C2" w14:textId="77777777" w:rsidR="00645536" w:rsidRDefault="00000000">
      <w:pPr>
        <w:spacing w:after="20"/>
        <w:ind w:left="360"/>
      </w:pPr>
      <w:r>
        <w:t>[  ] A. color('red')</w:t>
      </w:r>
    </w:p>
    <w:p w14:paraId="7F3DDE31" w14:textId="77777777" w:rsidR="00645536" w:rsidRDefault="00000000">
      <w:pPr>
        <w:spacing w:after="20"/>
        <w:ind w:left="360"/>
      </w:pPr>
      <w:r>
        <w:t>[  ] B. color('blue', 'yellow')</w:t>
      </w:r>
    </w:p>
    <w:p w14:paraId="0381F517" w14:textId="77777777" w:rsidR="00645536" w:rsidRDefault="00000000">
      <w:pPr>
        <w:spacing w:after="20"/>
        <w:ind w:left="360"/>
      </w:pPr>
      <w:r>
        <w:lastRenderedPageBreak/>
        <w:t>[  ] C. pencolor('green')</w:t>
      </w:r>
    </w:p>
    <w:p w14:paraId="2BA42D6D" w14:textId="77777777" w:rsidR="00645536" w:rsidRDefault="00000000">
      <w:pPr>
        <w:spacing w:after="20"/>
        <w:ind w:left="360"/>
      </w:pPr>
      <w:r>
        <w:t>[  ] D. fillcolor('orange')</w:t>
      </w:r>
    </w:p>
    <w:p w14:paraId="546F7FAB" w14:textId="77777777" w:rsidR="00645536" w:rsidRDefault="00000000">
      <w:pPr>
        <w:spacing w:after="20"/>
        <w:ind w:left="360"/>
      </w:pPr>
      <w:r>
        <w:rPr>
          <w:b/>
        </w:rPr>
        <w:t>👉 Các đáp án đúng: A, B, C, D</w:t>
      </w:r>
    </w:p>
    <w:p w14:paraId="5481B17D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Turtle hỗ trợ đầy đủ các lệnh đặt màu viền (pencolor), màu tô (fillcolor) và đặt cùng lúc (color).</w:t>
      </w:r>
    </w:p>
    <w:p w14:paraId="0E82F79B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71 [Trắc nghiệm chọn nhiều đáp án đúng]: </w:t>
      </w:r>
      <w:r>
        <w:rPr>
          <w:sz w:val="20"/>
        </w:rPr>
        <w:t>Để kiểm tra một số n có phải là số chẵn dương, những điều kiện nào sau đây là đúng?</w:t>
      </w:r>
    </w:p>
    <w:p w14:paraId="5161BE10" w14:textId="77777777" w:rsidR="00645536" w:rsidRDefault="00000000">
      <w:pPr>
        <w:spacing w:after="20"/>
        <w:ind w:left="360"/>
      </w:pPr>
      <w:r>
        <w:t>[  ] A. n % 2 == 0 and n &gt; 0</w:t>
      </w:r>
    </w:p>
    <w:p w14:paraId="2DC553F7" w14:textId="77777777" w:rsidR="00645536" w:rsidRDefault="00000000">
      <w:pPr>
        <w:spacing w:after="20"/>
        <w:ind w:left="360"/>
      </w:pPr>
      <w:r>
        <w:t>[  ] B. n &gt; 0 and n % 2 == 0</w:t>
      </w:r>
    </w:p>
    <w:p w14:paraId="0632F0A4" w14:textId="77777777" w:rsidR="00645536" w:rsidRDefault="00000000">
      <w:pPr>
        <w:spacing w:after="20"/>
        <w:ind w:left="360"/>
      </w:pPr>
      <w:r>
        <w:t>[  ] C. n % 2 != 1 and n &gt;= 2</w:t>
      </w:r>
    </w:p>
    <w:p w14:paraId="6B46891C" w14:textId="77777777" w:rsidR="00645536" w:rsidRDefault="00000000">
      <w:pPr>
        <w:spacing w:after="20"/>
        <w:ind w:left="360"/>
      </w:pPr>
      <w:r>
        <w:t>[  ] D. n % 2 == 1 and n &gt; 0</w:t>
      </w:r>
    </w:p>
    <w:p w14:paraId="0C06E698" w14:textId="77777777" w:rsidR="00645536" w:rsidRDefault="00000000">
      <w:pPr>
        <w:spacing w:after="20"/>
        <w:ind w:left="360"/>
      </w:pPr>
      <w:r>
        <w:rPr>
          <w:b/>
        </w:rPr>
        <w:t>👉 Các đáp án đúng: A, B, C</w:t>
      </w:r>
    </w:p>
    <w:p w14:paraId="7FC90C96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Các phương án A, B, C đều biểu diễn chính xác điều kiện số nguyên chẵn dương.</w:t>
      </w:r>
    </w:p>
    <w:p w14:paraId="5EF4DF9C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72 [Trắc nghiệm chọn nhiều đáp án đúng]: </w:t>
      </w:r>
      <w:r>
        <w:rPr>
          <w:sz w:val="20"/>
        </w:rPr>
        <w:t>Những thuộc tính nào sau đây có thể lấy từ đối tượng now = datetime.datetime.now()?</w:t>
      </w:r>
    </w:p>
    <w:p w14:paraId="73334D18" w14:textId="77777777" w:rsidR="00645536" w:rsidRDefault="00000000">
      <w:pPr>
        <w:spacing w:after="20"/>
        <w:ind w:left="360"/>
      </w:pPr>
      <w:r>
        <w:t>[  ] A. now.year</w:t>
      </w:r>
    </w:p>
    <w:p w14:paraId="1221815D" w14:textId="77777777" w:rsidR="00645536" w:rsidRDefault="00000000">
      <w:pPr>
        <w:spacing w:after="20"/>
        <w:ind w:left="360"/>
      </w:pPr>
      <w:r>
        <w:t>[  ] B. now.month</w:t>
      </w:r>
    </w:p>
    <w:p w14:paraId="2A6C9924" w14:textId="77777777" w:rsidR="00645536" w:rsidRDefault="00000000">
      <w:pPr>
        <w:spacing w:after="20"/>
        <w:ind w:left="360"/>
      </w:pPr>
      <w:r>
        <w:t>[  ] C. now.hour</w:t>
      </w:r>
    </w:p>
    <w:p w14:paraId="233BB114" w14:textId="77777777" w:rsidR="00645536" w:rsidRDefault="00000000">
      <w:pPr>
        <w:spacing w:after="20"/>
        <w:ind w:left="360"/>
      </w:pPr>
      <w:r>
        <w:t>[  ] D. now.minute</w:t>
      </w:r>
    </w:p>
    <w:p w14:paraId="44050C2E" w14:textId="77777777" w:rsidR="00645536" w:rsidRDefault="00000000">
      <w:pPr>
        <w:spacing w:after="20"/>
        <w:ind w:left="360"/>
      </w:pPr>
      <w:r>
        <w:rPr>
          <w:b/>
        </w:rPr>
        <w:t>👉 Các đáp án đúng: A, B, C, D</w:t>
      </w:r>
    </w:p>
    <w:p w14:paraId="10B1183B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Đối tượng datetime chứa đầy đủ các thuộc tính year, month, day, hour, minute, second.</w:t>
      </w:r>
    </w:p>
    <w:p w14:paraId="74FB48E7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73 [Trắc nghiệm chọn nhiều đáp án đúng]: </w:t>
      </w:r>
      <w:r>
        <w:rPr>
          <w:sz w:val="20"/>
        </w:rPr>
        <w:t>Những cách nào sau đây dùng để xóa một phần tử khỏi danh sách a?</w:t>
      </w:r>
    </w:p>
    <w:p w14:paraId="6728ABF8" w14:textId="77777777" w:rsidR="00645536" w:rsidRDefault="00000000">
      <w:pPr>
        <w:spacing w:after="20"/>
        <w:ind w:left="360"/>
      </w:pPr>
      <w:r>
        <w:t>[  ] A. a.remove(x)</w:t>
      </w:r>
    </w:p>
    <w:p w14:paraId="1E5A3238" w14:textId="77777777" w:rsidR="00645536" w:rsidRDefault="00000000">
      <w:pPr>
        <w:spacing w:after="20"/>
        <w:ind w:left="360"/>
      </w:pPr>
      <w:r>
        <w:t>[  ] B. del a[0]</w:t>
      </w:r>
    </w:p>
    <w:p w14:paraId="0545621E" w14:textId="77777777" w:rsidR="00645536" w:rsidRDefault="00000000">
      <w:pPr>
        <w:spacing w:after="20"/>
        <w:ind w:left="360"/>
      </w:pPr>
      <w:r>
        <w:t>[  ] C. a.pop()</w:t>
      </w:r>
    </w:p>
    <w:p w14:paraId="51D1CF38" w14:textId="77777777" w:rsidR="00645536" w:rsidRDefault="00000000">
      <w:pPr>
        <w:spacing w:after="20"/>
        <w:ind w:left="360"/>
      </w:pPr>
      <w:r>
        <w:t>[  ] D. a.delete(x)</w:t>
      </w:r>
    </w:p>
    <w:p w14:paraId="79078BA1" w14:textId="77777777" w:rsidR="00645536" w:rsidRDefault="00000000">
      <w:pPr>
        <w:spacing w:after="20"/>
        <w:ind w:left="360"/>
      </w:pPr>
      <w:r>
        <w:rPr>
          <w:b/>
        </w:rPr>
        <w:t>👉 Các đáp án đúng: A, B, C</w:t>
      </w:r>
    </w:p>
    <w:p w14:paraId="31849C18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remove(x), del và pop() là 3 cách xóa phần tử hợp lệ trong Python.</w:t>
      </w:r>
    </w:p>
    <w:p w14:paraId="47652141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74 [Trắc nghiệm chọn nhiều đáp án đúng]: </w:t>
      </w:r>
      <w:r>
        <w:rPr>
          <w:sz w:val="20"/>
        </w:rPr>
        <w:t>Những nhận định nào sau đây là ĐÚNG về hàm (function) trong Python?</w:t>
      </w:r>
    </w:p>
    <w:p w14:paraId="0DB9A0F8" w14:textId="77777777" w:rsidR="00645536" w:rsidRDefault="00000000">
      <w:pPr>
        <w:spacing w:after="20"/>
        <w:ind w:left="360"/>
      </w:pPr>
      <w:r>
        <w:t>[  ] A. Giúp tái sử dụng mã nguồn</w:t>
      </w:r>
    </w:p>
    <w:p w14:paraId="25610238" w14:textId="77777777" w:rsidR="00645536" w:rsidRDefault="00000000">
      <w:pPr>
        <w:spacing w:after="20"/>
        <w:ind w:left="360"/>
      </w:pPr>
      <w:r>
        <w:t>[  ] B. Khai báo bắt đầu bằng từ khóa def</w:t>
      </w:r>
    </w:p>
    <w:p w14:paraId="159ED3B2" w14:textId="77777777" w:rsidR="00645536" w:rsidRDefault="00000000">
      <w:pPr>
        <w:spacing w:after="20"/>
        <w:ind w:left="360"/>
      </w:pPr>
      <w:r>
        <w:t>[  ] C. Có thể nhận tham số đầu vào</w:t>
      </w:r>
    </w:p>
    <w:p w14:paraId="092C13BB" w14:textId="77777777" w:rsidR="00645536" w:rsidRDefault="00000000">
      <w:pPr>
        <w:spacing w:after="20"/>
        <w:ind w:left="360"/>
      </w:pPr>
      <w:r>
        <w:t>[  ] D. Bắt buộc phải có lệnh print</w:t>
      </w:r>
    </w:p>
    <w:p w14:paraId="7AFDAC05" w14:textId="77777777" w:rsidR="00645536" w:rsidRDefault="00000000">
      <w:pPr>
        <w:spacing w:after="20"/>
        <w:ind w:left="360"/>
      </w:pPr>
      <w:r>
        <w:rPr>
          <w:b/>
        </w:rPr>
        <w:t>👉 Các đáp án đúng: A, B, C</w:t>
      </w:r>
    </w:p>
    <w:p w14:paraId="70BD39C5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Hàm giúp tái sử dụng code, dùng def và nhận tham số. Hàm không bắt buộc phải có print.</w:t>
      </w:r>
    </w:p>
    <w:p w14:paraId="265E2172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75 [Trắc nghiệm chọn nhiều đáp án đúng]: </w:t>
      </w:r>
      <w:r>
        <w:rPr>
          <w:sz w:val="20"/>
        </w:rPr>
        <w:t>Những giá trị nào sau đây khi chuyển sang kiểu Boolean bool(x) sẽ cho kết quả là False?</w:t>
      </w:r>
    </w:p>
    <w:p w14:paraId="0435D507" w14:textId="77777777" w:rsidR="00645536" w:rsidRDefault="00000000">
      <w:pPr>
        <w:spacing w:after="20"/>
        <w:ind w:left="360"/>
      </w:pPr>
      <w:r>
        <w:t>[  ] A. 0</w:t>
      </w:r>
    </w:p>
    <w:p w14:paraId="203A3361" w14:textId="77777777" w:rsidR="00645536" w:rsidRDefault="00000000">
      <w:pPr>
        <w:spacing w:after="20"/>
        <w:ind w:left="360"/>
      </w:pPr>
      <w:r>
        <w:t>[  ] B. '' (Chuỗi rỗng)</w:t>
      </w:r>
    </w:p>
    <w:p w14:paraId="73D1CECD" w14:textId="77777777" w:rsidR="00645536" w:rsidRDefault="00000000">
      <w:pPr>
        <w:spacing w:after="20"/>
        <w:ind w:left="360"/>
      </w:pPr>
      <w:r>
        <w:t>[  ] C. [] (List rỗng)</w:t>
      </w:r>
    </w:p>
    <w:p w14:paraId="52F78203" w14:textId="77777777" w:rsidR="00645536" w:rsidRDefault="00000000">
      <w:pPr>
        <w:spacing w:after="20"/>
        <w:ind w:left="360"/>
      </w:pPr>
      <w:r>
        <w:t>[  ] D. '0' (Chuỗi số 0)</w:t>
      </w:r>
    </w:p>
    <w:p w14:paraId="7C438A86" w14:textId="77777777" w:rsidR="00645536" w:rsidRDefault="00000000">
      <w:pPr>
        <w:spacing w:after="20"/>
        <w:ind w:left="360"/>
      </w:pPr>
      <w:r>
        <w:rPr>
          <w:b/>
        </w:rPr>
        <w:t>👉 Các đáp án đúng: A, B, C</w:t>
      </w:r>
    </w:p>
    <w:p w14:paraId="462623ED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Số 0, chuỗi rỗng và list rỗng mang giá trị Falsy. Chuỗi '0' có độ dài 1 nên mang giá trị True.</w:t>
      </w:r>
    </w:p>
    <w:p w14:paraId="403D0EA5" w14:textId="77777777" w:rsidR="00645536" w:rsidRDefault="00000000">
      <w:pPr>
        <w:keepNext/>
        <w:spacing w:before="160" w:after="40"/>
      </w:pPr>
      <w:r>
        <w:rPr>
          <w:b/>
          <w:sz w:val="20"/>
        </w:rPr>
        <w:lastRenderedPageBreak/>
        <w:t xml:space="preserve">Câu 76 [Trắc nghiệm chọn nhiều đáp án đúng]: </w:t>
      </w:r>
      <w:r>
        <w:rPr>
          <w:sz w:val="20"/>
        </w:rPr>
        <w:t>Những phương thức nào sau đây giúp tìm kiếm vị trí của một chuỗi con?</w:t>
      </w:r>
    </w:p>
    <w:p w14:paraId="016797BA" w14:textId="77777777" w:rsidR="00645536" w:rsidRDefault="00000000">
      <w:pPr>
        <w:spacing w:after="20"/>
        <w:ind w:left="360"/>
      </w:pPr>
      <w:r>
        <w:t>[  ] A. find()</w:t>
      </w:r>
    </w:p>
    <w:p w14:paraId="7E346E7E" w14:textId="77777777" w:rsidR="00645536" w:rsidRDefault="00000000">
      <w:pPr>
        <w:spacing w:after="20"/>
        <w:ind w:left="360"/>
      </w:pPr>
      <w:r>
        <w:t>[  ] B. index()</w:t>
      </w:r>
    </w:p>
    <w:p w14:paraId="3C7FD342" w14:textId="77777777" w:rsidR="00645536" w:rsidRDefault="00000000">
      <w:pPr>
        <w:spacing w:after="20"/>
        <w:ind w:left="360"/>
      </w:pPr>
      <w:r>
        <w:t>[  ] C. search()</w:t>
      </w:r>
    </w:p>
    <w:p w14:paraId="0ED8572F" w14:textId="77777777" w:rsidR="00645536" w:rsidRDefault="00000000">
      <w:pPr>
        <w:spacing w:after="20"/>
        <w:ind w:left="360"/>
      </w:pPr>
      <w:r>
        <w:t>[  ] D. locate()</w:t>
      </w:r>
    </w:p>
    <w:p w14:paraId="1C954F23" w14:textId="77777777" w:rsidR="00645536" w:rsidRDefault="00000000">
      <w:pPr>
        <w:spacing w:after="20"/>
        <w:ind w:left="360"/>
      </w:pPr>
      <w:r>
        <w:rPr>
          <w:b/>
        </w:rPr>
        <w:t>👉 Các đáp án đúng: A, B</w:t>
      </w:r>
    </w:p>
    <w:p w14:paraId="2709B9DF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find() và index() là 2 phương thức tìm kiếm vị trí chuỗi con chuẩn của kiểu String.</w:t>
      </w:r>
    </w:p>
    <w:p w14:paraId="3B2C76C8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77 [Trắc nghiệm chọn nhiều đáp án đúng]: </w:t>
      </w:r>
      <w:r>
        <w:rPr>
          <w:sz w:val="20"/>
        </w:rPr>
        <w:t>Những tham số nào có thể truyền vào hàm print() để tùy biến hiển thị?</w:t>
      </w:r>
    </w:p>
    <w:p w14:paraId="33D5972C" w14:textId="77777777" w:rsidR="00645536" w:rsidRDefault="00000000">
      <w:pPr>
        <w:spacing w:after="20"/>
        <w:ind w:left="360"/>
      </w:pPr>
      <w:r>
        <w:t>[  ] A. sep=' '</w:t>
      </w:r>
    </w:p>
    <w:p w14:paraId="24153586" w14:textId="77777777" w:rsidR="00645536" w:rsidRDefault="00000000">
      <w:pPr>
        <w:spacing w:after="20"/>
        <w:ind w:left="360"/>
      </w:pPr>
      <w:r>
        <w:t>[  ] B. end='\n'</w:t>
      </w:r>
    </w:p>
    <w:p w14:paraId="5CB3148B" w14:textId="77777777" w:rsidR="00645536" w:rsidRDefault="00000000">
      <w:pPr>
        <w:spacing w:after="20"/>
        <w:ind w:left="360"/>
      </w:pPr>
      <w:r>
        <w:t>[  ] C. file=sys.stdout</w:t>
      </w:r>
    </w:p>
    <w:p w14:paraId="5D28018B" w14:textId="77777777" w:rsidR="00645536" w:rsidRDefault="00000000">
      <w:pPr>
        <w:spacing w:after="20"/>
        <w:ind w:left="360"/>
      </w:pPr>
      <w:r>
        <w:t>[  ] D. style='bold'</w:t>
      </w:r>
    </w:p>
    <w:p w14:paraId="62D024A9" w14:textId="77777777" w:rsidR="00645536" w:rsidRDefault="00000000">
      <w:pPr>
        <w:spacing w:after="20"/>
        <w:ind w:left="360"/>
      </w:pPr>
      <w:r>
        <w:rPr>
          <w:b/>
        </w:rPr>
        <w:t>👉 Các đáp án đúng: A, B, C</w:t>
      </w:r>
    </w:p>
    <w:p w14:paraId="661B4833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sep và end là 2 tham số quan trọng nhất thường dùng trong print().</w:t>
      </w:r>
    </w:p>
    <w:p w14:paraId="3FADC071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78 [Trắc nghiệm chọn nhiều đáp án đúng]: </w:t>
      </w:r>
      <w:r>
        <w:rPr>
          <w:sz w:val="20"/>
        </w:rPr>
        <w:t>Những hình nào sau đây có thể vẽ dễ dàng bằng vòng lặp trong Turtle?</w:t>
      </w:r>
    </w:p>
    <w:p w14:paraId="07BC88D2" w14:textId="77777777" w:rsidR="00645536" w:rsidRDefault="00000000">
      <w:pPr>
        <w:spacing w:after="20"/>
        <w:ind w:left="360"/>
      </w:pPr>
      <w:r>
        <w:t>[  ] A. Hình tam giác đều</w:t>
      </w:r>
    </w:p>
    <w:p w14:paraId="66D984A1" w14:textId="77777777" w:rsidR="00645536" w:rsidRDefault="00000000">
      <w:pPr>
        <w:spacing w:after="20"/>
        <w:ind w:left="360"/>
      </w:pPr>
      <w:r>
        <w:t>[  ] B. Hình vuông</w:t>
      </w:r>
    </w:p>
    <w:p w14:paraId="41C1F200" w14:textId="77777777" w:rsidR="00645536" w:rsidRDefault="00000000">
      <w:pPr>
        <w:spacing w:after="20"/>
        <w:ind w:left="360"/>
      </w:pPr>
      <w:r>
        <w:t>[  ] C. Hình ngôi sao 5 cánh</w:t>
      </w:r>
    </w:p>
    <w:p w14:paraId="486DB7DA" w14:textId="77777777" w:rsidR="00645536" w:rsidRDefault="00000000">
      <w:pPr>
        <w:spacing w:after="20"/>
        <w:ind w:left="360"/>
      </w:pPr>
      <w:r>
        <w:t>[  ] D. Hình xoắn ốc</w:t>
      </w:r>
    </w:p>
    <w:p w14:paraId="3432F578" w14:textId="77777777" w:rsidR="00645536" w:rsidRDefault="00000000">
      <w:pPr>
        <w:spacing w:after="20"/>
        <w:ind w:left="360"/>
      </w:pPr>
      <w:r>
        <w:rPr>
          <w:b/>
        </w:rPr>
        <w:t>👉 Các đáp án đúng: A, B, C, D</w:t>
      </w:r>
    </w:p>
    <w:p w14:paraId="21FFDD2E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Tất cả các hình học đối xứng đều vẽ rất đẹp mắt bằng vòng lặp for trong Turtle.</w:t>
      </w:r>
    </w:p>
    <w:p w14:paraId="6FD4E65B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79 [Trắc nghiệm chọn nhiều đáp án đúng]: </w:t>
      </w:r>
      <w:r>
        <w:rPr>
          <w:sz w:val="20"/>
        </w:rPr>
        <w:t>Những hàm nào sau đây của module random trả về kết quả ngẫu nhiên?</w:t>
      </w:r>
    </w:p>
    <w:p w14:paraId="5596172F" w14:textId="77777777" w:rsidR="00645536" w:rsidRDefault="00000000">
      <w:pPr>
        <w:spacing w:after="20"/>
        <w:ind w:left="360"/>
      </w:pPr>
      <w:r>
        <w:t>[  ] A. random.randint(1, 10)</w:t>
      </w:r>
    </w:p>
    <w:p w14:paraId="7A045617" w14:textId="77777777" w:rsidR="00645536" w:rsidRDefault="00000000">
      <w:pPr>
        <w:spacing w:after="20"/>
        <w:ind w:left="360"/>
      </w:pPr>
      <w:r>
        <w:t>[  ] B. random.choice(['A', 'B'])</w:t>
      </w:r>
    </w:p>
    <w:p w14:paraId="13679F67" w14:textId="77777777" w:rsidR="00645536" w:rsidRDefault="00000000">
      <w:pPr>
        <w:spacing w:after="20"/>
        <w:ind w:left="360"/>
      </w:pPr>
      <w:r>
        <w:t>[  ] C. random.random()</w:t>
      </w:r>
    </w:p>
    <w:p w14:paraId="095AED64" w14:textId="77777777" w:rsidR="00645536" w:rsidRDefault="00000000">
      <w:pPr>
        <w:spacing w:after="20"/>
        <w:ind w:left="360"/>
      </w:pPr>
      <w:r>
        <w:t>[  ] D. random.shuffle(list)</w:t>
      </w:r>
    </w:p>
    <w:p w14:paraId="0051C6EF" w14:textId="77777777" w:rsidR="00645536" w:rsidRDefault="00000000">
      <w:pPr>
        <w:spacing w:after="20"/>
        <w:ind w:left="360"/>
      </w:pPr>
      <w:r>
        <w:rPr>
          <w:b/>
        </w:rPr>
        <w:t>👉 Các đáp án đúng: A, B, C, D</w:t>
      </w:r>
    </w:p>
    <w:p w14:paraId="5C497BBD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Tất cả các hàm trên đều thuộc thư viện random dùng để thao tác ngẫu nhiên hóa.</w:t>
      </w:r>
    </w:p>
    <w:p w14:paraId="0A1CF55B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80 [Trắc nghiệm chọn nhiều đáp án đúng]: </w:t>
      </w:r>
      <w:r>
        <w:rPr>
          <w:sz w:val="20"/>
        </w:rPr>
        <w:t>Những phép toán nào sau đây cho kết quả là số thực (float)?</w:t>
      </w:r>
    </w:p>
    <w:p w14:paraId="13FD50F2" w14:textId="77777777" w:rsidR="00645536" w:rsidRDefault="00000000">
      <w:pPr>
        <w:spacing w:after="20"/>
        <w:ind w:left="360"/>
      </w:pPr>
      <w:r>
        <w:t>[  ] A. 10 / 2</w:t>
      </w:r>
    </w:p>
    <w:p w14:paraId="7816FFD2" w14:textId="77777777" w:rsidR="00645536" w:rsidRDefault="00000000">
      <w:pPr>
        <w:spacing w:after="20"/>
        <w:ind w:left="360"/>
      </w:pPr>
      <w:r>
        <w:t>[  ] B. math.sqrt(9)</w:t>
      </w:r>
    </w:p>
    <w:p w14:paraId="25610610" w14:textId="77777777" w:rsidR="00645536" w:rsidRDefault="00000000">
      <w:pPr>
        <w:spacing w:after="20"/>
        <w:ind w:left="360"/>
      </w:pPr>
      <w:r>
        <w:t>[  ] C. 2.5 * 2</w:t>
      </w:r>
    </w:p>
    <w:p w14:paraId="16326783" w14:textId="77777777" w:rsidR="00645536" w:rsidRDefault="00000000">
      <w:pPr>
        <w:spacing w:after="20"/>
        <w:ind w:left="360"/>
      </w:pPr>
      <w:r>
        <w:t>[  ] D. 10 // 2</w:t>
      </w:r>
    </w:p>
    <w:p w14:paraId="26B9BBF2" w14:textId="77777777" w:rsidR="00645536" w:rsidRDefault="00000000">
      <w:pPr>
        <w:spacing w:after="20"/>
        <w:ind w:left="360"/>
      </w:pPr>
      <w:r>
        <w:rPr>
          <w:b/>
        </w:rPr>
        <w:t>👉 Các đáp án đúng: A, B, C</w:t>
      </w:r>
    </w:p>
    <w:p w14:paraId="3E6C04F6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Phép chia /, hàm sqrt() và phép tính với số thực đều trả về float. Phép chia nguyên // trả về int.</w:t>
      </w:r>
    </w:p>
    <w:p w14:paraId="5107273C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81 [Điền vào chỗ trống]: </w:t>
      </w:r>
      <w:r>
        <w:rPr>
          <w:sz w:val="20"/>
        </w:rPr>
        <w:t>Từ khóa để bắt đầu định nghĩa một hàm trong Python là từ khóa: ___.</w:t>
      </w:r>
    </w:p>
    <w:p w14:paraId="1A7908C8" w14:textId="77777777" w:rsidR="00645536" w:rsidRDefault="00000000">
      <w:pPr>
        <w:spacing w:after="20"/>
        <w:ind w:left="360"/>
      </w:pPr>
      <w:r>
        <w:rPr>
          <w:b/>
        </w:rPr>
        <w:t>👉 Từ khóa cần điền: 'def'</w:t>
      </w:r>
    </w:p>
    <w:p w14:paraId="3052AE49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Cú pháp chuẩn: def ten_ham(tham_so):</w:t>
      </w:r>
    </w:p>
    <w:p w14:paraId="6EF4E0E3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82 [Điền vào chỗ trống]: </w:t>
      </w:r>
      <w:r>
        <w:rPr>
          <w:sz w:val="20"/>
        </w:rPr>
        <w:t>Để nhấc bút vẽ lên trong Turtle mà không vẽ nét khi di chuyển, ta dùng lệnh: but_ve.___().</w:t>
      </w:r>
    </w:p>
    <w:p w14:paraId="43645169" w14:textId="77777777" w:rsidR="00645536" w:rsidRDefault="00000000">
      <w:pPr>
        <w:spacing w:after="20"/>
        <w:ind w:left="360"/>
      </w:pPr>
      <w:r>
        <w:rPr>
          <w:b/>
        </w:rPr>
        <w:t>👉 Từ khóa cần điền: 'penup'</w:t>
      </w:r>
    </w:p>
    <w:p w14:paraId="7A94072D" w14:textId="77777777" w:rsidR="00645536" w:rsidRDefault="00000000">
      <w:pPr>
        <w:spacing w:after="100"/>
        <w:ind w:left="360"/>
      </w:pPr>
      <w:r>
        <w:rPr>
          <w:b/>
          <w:sz w:val="18"/>
        </w:rPr>
        <w:lastRenderedPageBreak/>
        <w:t xml:space="preserve">💡 Chú thích suy luận logic: </w:t>
      </w:r>
      <w:r>
        <w:rPr>
          <w:i/>
          <w:sz w:val="18"/>
        </w:rPr>
        <w:t>but_ve.penup() nhấc bút lên khỏi mặt vẽ.</w:t>
      </w:r>
    </w:p>
    <w:p w14:paraId="1BE447FB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83 [Điền vào chỗ trống]: </w:t>
      </w:r>
      <w:r>
        <w:rPr>
          <w:sz w:val="20"/>
        </w:rPr>
        <w:t>Trong f-string, để định dạng số thực x làm tròn 2 chữ số thập phân ta viết: f'{x:.___}'.</w:t>
      </w:r>
    </w:p>
    <w:p w14:paraId="1FAA1AC3" w14:textId="77777777" w:rsidR="00645536" w:rsidRDefault="00000000">
      <w:pPr>
        <w:spacing w:after="20"/>
        <w:ind w:left="360"/>
      </w:pPr>
      <w:r>
        <w:rPr>
          <w:b/>
        </w:rPr>
        <w:t>👉 Từ khóa cần điền: '.2f'</w:t>
      </w:r>
    </w:p>
    <w:p w14:paraId="5BD1759E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Ký hiệu .2f có nghĩa là float được làm tròn 2 chữ số sau dấu thập phân.</w:t>
      </w:r>
    </w:p>
    <w:p w14:paraId="0D9A12E1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84 [Điền vào chỗ trống]: </w:t>
      </w:r>
      <w:r>
        <w:rPr>
          <w:sz w:val="20"/>
        </w:rPr>
        <w:t>Để sinh số nguyên ngẫu nhiên trong khoảng từ 1 đến 100, ta dùng hàm: random.___(1, 100).</w:t>
      </w:r>
    </w:p>
    <w:p w14:paraId="6AD30B77" w14:textId="77777777" w:rsidR="00645536" w:rsidRDefault="00000000">
      <w:pPr>
        <w:spacing w:after="20"/>
        <w:ind w:left="360"/>
      </w:pPr>
      <w:r>
        <w:rPr>
          <w:b/>
        </w:rPr>
        <w:t>👉 Từ khóa cần điền: 'randint'</w:t>
      </w:r>
    </w:p>
    <w:p w14:paraId="3D6BCA3E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Hàm random.randint(a, b) sinh số nguyên ngẫu nhiên.</w:t>
      </w:r>
    </w:p>
    <w:p w14:paraId="6B3A89A8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85 [Điền vào chỗ trống]: </w:t>
      </w:r>
      <w:r>
        <w:rPr>
          <w:sz w:val="20"/>
        </w:rPr>
        <w:t>Để thêm phần tử mới vào cuối danh sách List a, ta gọi phương thức: a.___(gia_tri).</w:t>
      </w:r>
    </w:p>
    <w:p w14:paraId="3FBFE9C4" w14:textId="77777777" w:rsidR="00645536" w:rsidRDefault="00000000">
      <w:pPr>
        <w:spacing w:after="20"/>
        <w:ind w:left="360"/>
      </w:pPr>
      <w:r>
        <w:rPr>
          <w:b/>
        </w:rPr>
        <w:t>👉 Từ khóa cần điền: 'append'</w:t>
      </w:r>
    </w:p>
    <w:p w14:paraId="4077E83C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Phương thức .append() thêm phần tử vào đuôi danh sách.</w:t>
      </w:r>
    </w:p>
    <w:p w14:paraId="53150C14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86 [Điền vào chỗ trống]: </w:t>
      </w:r>
      <w:r>
        <w:rPr>
          <w:sz w:val="20"/>
        </w:rPr>
        <w:t>Để tính căn bậc hai của số 64 trong thư viện math, ta viết: math.___(64).</w:t>
      </w:r>
    </w:p>
    <w:p w14:paraId="697D43A3" w14:textId="77777777" w:rsidR="00645536" w:rsidRDefault="00000000">
      <w:pPr>
        <w:spacing w:after="20"/>
        <w:ind w:left="360"/>
      </w:pPr>
      <w:r>
        <w:rPr>
          <w:b/>
        </w:rPr>
        <w:t>👉 Từ khóa cần điền: 'sqrt'</w:t>
      </w:r>
    </w:p>
    <w:p w14:paraId="0598C565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Hàm math.sqrt() viết tắt của Square Root (căn bậc hai).</w:t>
      </w:r>
    </w:p>
    <w:p w14:paraId="50D96CDC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87 [Điền vào chỗ trống]: </w:t>
      </w:r>
      <w:r>
        <w:rPr>
          <w:sz w:val="20"/>
        </w:rPr>
        <w:t>Để xoay chú rùa sang bên phải 90 độ, ta dùng lệnh: but_ve.___(90).</w:t>
      </w:r>
    </w:p>
    <w:p w14:paraId="40322477" w14:textId="77777777" w:rsidR="00645536" w:rsidRDefault="00000000">
      <w:pPr>
        <w:spacing w:after="20"/>
        <w:ind w:left="360"/>
      </w:pPr>
      <w:r>
        <w:rPr>
          <w:b/>
        </w:rPr>
        <w:t>👉 Từ khóa cần điền: 'right'</w:t>
      </w:r>
    </w:p>
    <w:p w14:paraId="5EADBC53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but_ve.right(90) điều khiển rùa quay sang phải.</w:t>
      </w:r>
    </w:p>
    <w:p w14:paraId="4A1EA6DA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88 [Điền vào chỗ trống]: </w:t>
      </w:r>
      <w:r>
        <w:rPr>
          <w:sz w:val="20"/>
        </w:rPr>
        <w:t>Phương thức dùng để loại bỏ khoảng trắng thừa ở hai đầu chuỗi là: s.___().</w:t>
      </w:r>
    </w:p>
    <w:p w14:paraId="14F3C5DA" w14:textId="77777777" w:rsidR="00645536" w:rsidRDefault="00000000">
      <w:pPr>
        <w:spacing w:after="20"/>
        <w:ind w:left="360"/>
      </w:pPr>
      <w:r>
        <w:rPr>
          <w:b/>
        </w:rPr>
        <w:t>👉 Từ khóa cần điền: 'strip'</w:t>
      </w:r>
    </w:p>
    <w:p w14:paraId="66F9E8B3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Phương thức .strip() cắt bỏ khoảng trắng hai đầu.</w:t>
      </w:r>
    </w:p>
    <w:p w14:paraId="1C611730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89 [Điền vào chỗ trống]: </w:t>
      </w:r>
      <w:r>
        <w:rPr>
          <w:sz w:val="20"/>
        </w:rPr>
        <w:t>Để lấy tổng số ký tự của một chuỗi hoặc số phần tử của danh sách, ta dùng hàm: ___(a).</w:t>
      </w:r>
    </w:p>
    <w:p w14:paraId="53C33F17" w14:textId="77777777" w:rsidR="00645536" w:rsidRDefault="00000000">
      <w:pPr>
        <w:spacing w:after="20"/>
        <w:ind w:left="360"/>
      </w:pPr>
      <w:r>
        <w:rPr>
          <w:b/>
        </w:rPr>
        <w:t>👉 Từ khóa cần điền: 'len'</w:t>
      </w:r>
    </w:p>
    <w:p w14:paraId="0458271B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Hàm built-in len() trả về độ dài (length) của đối tượng.</w:t>
      </w:r>
    </w:p>
    <w:p w14:paraId="44E0F0CE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90 [Điền vào chỗ trống]: </w:t>
      </w:r>
      <w:r>
        <w:rPr>
          <w:sz w:val="20"/>
        </w:rPr>
        <w:t>Để kết thúc vòng lặp ngay lập tức khi thỏa mãn điều kiện, ta dùng lệnh: ___.</w:t>
      </w:r>
    </w:p>
    <w:p w14:paraId="0482D8F2" w14:textId="77777777" w:rsidR="00645536" w:rsidRDefault="00000000">
      <w:pPr>
        <w:spacing w:after="20"/>
        <w:ind w:left="360"/>
      </w:pPr>
      <w:r>
        <w:rPr>
          <w:b/>
        </w:rPr>
        <w:t>👉 Từ khóa cần điền: 'break'</w:t>
      </w:r>
    </w:p>
    <w:p w14:paraId="2AC961AE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Từ khóa break ngắt vòng lặp ngay lập tức.</w:t>
      </w:r>
    </w:p>
    <w:p w14:paraId="0AB518AC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91 [Điền vào chỗ trống]: </w:t>
      </w:r>
      <w:r>
        <w:rPr>
          <w:sz w:val="20"/>
        </w:rPr>
        <w:t>Để lấy thời gian hiện tại trong module datetime, ta gọi: datetime.datetime.___().</w:t>
      </w:r>
    </w:p>
    <w:p w14:paraId="60802465" w14:textId="77777777" w:rsidR="00645536" w:rsidRDefault="00000000">
      <w:pPr>
        <w:spacing w:after="20"/>
        <w:ind w:left="360"/>
      </w:pPr>
      <w:r>
        <w:rPr>
          <w:b/>
        </w:rPr>
        <w:t>👉 Từ khóa cần điền: 'now'</w:t>
      </w:r>
    </w:p>
    <w:p w14:paraId="2F013373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Phương thức now() lấy mốc thời gian thực hiện tại.</w:t>
      </w:r>
    </w:p>
    <w:p w14:paraId="5C1F86D0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92 [Điền vào chỗ trống]: </w:t>
      </w:r>
      <w:r>
        <w:rPr>
          <w:sz w:val="20"/>
        </w:rPr>
        <w:t>Hằng số số Pi trong thư viện math được viết là: math.___.</w:t>
      </w:r>
    </w:p>
    <w:p w14:paraId="4083B0B4" w14:textId="77777777" w:rsidR="00645536" w:rsidRDefault="00000000">
      <w:pPr>
        <w:spacing w:after="20"/>
        <w:ind w:left="360"/>
      </w:pPr>
      <w:r>
        <w:rPr>
          <w:b/>
        </w:rPr>
        <w:t>👉 Từ khóa cần điền: 'pi'</w:t>
      </w:r>
    </w:p>
    <w:p w14:paraId="171ECCC0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Hằng số math.pi lưu giá trị 3.141592653589793.</w:t>
      </w:r>
    </w:p>
    <w:p w14:paraId="13A18FAF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93 [Điền vào chỗ trống]: </w:t>
      </w:r>
      <w:r>
        <w:rPr>
          <w:sz w:val="20"/>
        </w:rPr>
        <w:t>Để duyệt qua tất cả các cặp khóa - giá trị của từ điển d, ta gọi: for k, v in d.___():</w:t>
      </w:r>
    </w:p>
    <w:p w14:paraId="3811ED50" w14:textId="77777777" w:rsidR="00645536" w:rsidRDefault="00000000">
      <w:pPr>
        <w:spacing w:after="20"/>
        <w:ind w:left="360"/>
      </w:pPr>
      <w:r>
        <w:rPr>
          <w:b/>
        </w:rPr>
        <w:t>👉 Từ khóa cần điền: 'items'</w:t>
      </w:r>
    </w:p>
    <w:p w14:paraId="22C9ED82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Phương thức d.items() trả về danh sách các cặp (key, value).</w:t>
      </w:r>
    </w:p>
    <w:p w14:paraId="37A946BB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94 [Điền vào chỗ trống]: </w:t>
      </w:r>
      <w:r>
        <w:rPr>
          <w:sz w:val="20"/>
        </w:rPr>
        <w:t>Để đảo ngược toàn bộ chuỗi s bằng kỹ thuật Slicing, ta viết: s[:::___].</w:t>
      </w:r>
    </w:p>
    <w:p w14:paraId="740B37BE" w14:textId="77777777" w:rsidR="00645536" w:rsidRDefault="00000000">
      <w:pPr>
        <w:spacing w:after="20"/>
        <w:ind w:left="360"/>
      </w:pPr>
      <w:r>
        <w:rPr>
          <w:b/>
        </w:rPr>
        <w:t>👉 Từ khóa cần điền: '-1'</w:t>
      </w:r>
    </w:p>
    <w:p w14:paraId="6D665C9F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Bước nhảy -1 trong cú pháp s[::-1] đảo ngược chuỗi.</w:t>
      </w:r>
    </w:p>
    <w:p w14:paraId="0AFC2F7C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95 [Điền vào chỗ trống]: </w:t>
      </w:r>
      <w:r>
        <w:rPr>
          <w:sz w:val="20"/>
        </w:rPr>
        <w:t>Để giữ cửa sổ đồ họa Turtle luôn hiển thị sau khi chạy xong, ta gọi lệnh: turtle.___().</w:t>
      </w:r>
    </w:p>
    <w:p w14:paraId="07B654EF" w14:textId="77777777" w:rsidR="00645536" w:rsidRDefault="00000000">
      <w:pPr>
        <w:spacing w:after="20"/>
        <w:ind w:left="360"/>
      </w:pPr>
      <w:r>
        <w:rPr>
          <w:b/>
        </w:rPr>
        <w:t>👉 Từ khóa cần điền: 'done'</w:t>
      </w:r>
    </w:p>
    <w:p w14:paraId="78E500BB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Lệnh turtle.done() giữ cửa sổ màn hình đồ họa mở.</w:t>
      </w:r>
    </w:p>
    <w:p w14:paraId="0459F0B6" w14:textId="77777777" w:rsidR="00645536" w:rsidRDefault="00000000">
      <w:pPr>
        <w:keepNext/>
        <w:spacing w:before="160" w:after="40"/>
      </w:pPr>
      <w:r>
        <w:rPr>
          <w:b/>
          <w:sz w:val="20"/>
        </w:rPr>
        <w:lastRenderedPageBreak/>
        <w:t xml:space="preserve">Câu 96 [Sắp xếp thứ tự logic / đoạn mã]: </w:t>
      </w:r>
      <w:r>
        <w:rPr>
          <w:sz w:val="20"/>
        </w:rPr>
        <w:t>Hãy sắp xếp các dòng lệnh sau theo đúng thứ tự để tạo và in thông tin học sinh bằng Dictionary:</w:t>
      </w:r>
    </w:p>
    <w:p w14:paraId="09742374" w14:textId="77777777" w:rsidR="00645536" w:rsidRDefault="00000000">
      <w:pPr>
        <w:spacing w:after="20"/>
        <w:ind w:left="360"/>
      </w:pPr>
      <w:r>
        <w:t>Các bước xáo trộn:</w:t>
      </w:r>
      <w:r>
        <w:br/>
        <w:t>• hoc_sinh = {}</w:t>
      </w:r>
      <w:r>
        <w:br/>
        <w:t>• hoc_sinh['ten'] = 'Minh'</w:t>
      </w:r>
      <w:r>
        <w:br/>
        <w:t>• hoc_sinh['diem'] = 9.5</w:t>
      </w:r>
      <w:r>
        <w:br/>
        <w:t>• print(hoc_sinh)</w:t>
      </w:r>
    </w:p>
    <w:p w14:paraId="4780C87F" w14:textId="77777777" w:rsidR="00645536" w:rsidRDefault="00000000">
      <w:pPr>
        <w:spacing w:after="20"/>
        <w:ind w:left="360"/>
      </w:pPr>
      <w:r>
        <w:rPr>
          <w:b/>
        </w:rPr>
        <w:t>👉 Thứ tự đúng: hoc_sinh = {} ➔ hoc_sinh['ten'] = 'Minh' ➔ hoc_sinh['diem'] = 9.5 ➔ print(hoc_sinh)</w:t>
      </w:r>
    </w:p>
    <w:p w14:paraId="3298822F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Quy trình: Tạo dict rỗng -&gt; Gán tên -&gt; Gán điểm -&gt; In kết quả.</w:t>
      </w:r>
    </w:p>
    <w:p w14:paraId="1FC71AF2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97 [Sắp xếp thứ tự logic / đoạn mã]: </w:t>
      </w:r>
      <w:r>
        <w:rPr>
          <w:sz w:val="20"/>
        </w:rPr>
        <w:t>Hãy sắp xếp các bước để vẽ một hình vuông 4 cạnh trong Turtle:</w:t>
      </w:r>
    </w:p>
    <w:p w14:paraId="34616F89" w14:textId="77777777" w:rsidR="00645536" w:rsidRDefault="00000000">
      <w:pPr>
        <w:spacing w:after="20"/>
        <w:ind w:left="360"/>
      </w:pPr>
      <w:r>
        <w:t>Các bước xáo trộn:</w:t>
      </w:r>
      <w:r>
        <w:br/>
        <w:t>• import turtle</w:t>
      </w:r>
      <w:r>
        <w:br/>
        <w:t>• but_ve = turtle.Turtle()</w:t>
      </w:r>
      <w:r>
        <w:br/>
        <w:t>• for i in range(4):</w:t>
      </w:r>
      <w:r>
        <w:br/>
        <w:t>•     but_ve.forward(100)</w:t>
      </w:r>
      <w:r>
        <w:br/>
        <w:t>•     but_ve.right(90)</w:t>
      </w:r>
      <w:r>
        <w:br/>
        <w:t>• turtle.done()</w:t>
      </w:r>
    </w:p>
    <w:p w14:paraId="1900A866" w14:textId="77777777" w:rsidR="00645536" w:rsidRDefault="00000000">
      <w:pPr>
        <w:spacing w:after="20"/>
        <w:ind w:left="360"/>
      </w:pPr>
      <w:r>
        <w:rPr>
          <w:b/>
        </w:rPr>
        <w:t>👉 Thứ tự đúng: import turtle ➔ but_ve = turtle.Turtle() ➔ for i in range(4): ➔     but_ve.forward(100) ➔     but_ve.right(90) ➔ turtle.done()</w:t>
      </w:r>
    </w:p>
    <w:p w14:paraId="49490B6C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Quy trình: Import thư viện -&gt; Tạo bút vẽ -&gt; Lặp 4 lần -&gt; Tiến 100 -&gt; Quay 90 -&gt; Giữ màn hình.</w:t>
      </w:r>
    </w:p>
    <w:p w14:paraId="12481B2F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98 [Sắp xếp thứ tự logic / đoạn mã]: </w:t>
      </w:r>
      <w:r>
        <w:rPr>
          <w:sz w:val="20"/>
        </w:rPr>
        <w:t>Hãy sắp xếp các dòng lệnh để tính tổng các số từ 1 đến 5 bằng vòng lặp for:</w:t>
      </w:r>
    </w:p>
    <w:p w14:paraId="73479198" w14:textId="77777777" w:rsidR="00645536" w:rsidRDefault="00000000">
      <w:pPr>
        <w:spacing w:after="20"/>
        <w:ind w:left="360"/>
      </w:pPr>
      <w:r>
        <w:t>Các bước xáo trộn:</w:t>
      </w:r>
      <w:r>
        <w:br/>
        <w:t>• tong = 0</w:t>
      </w:r>
      <w:r>
        <w:br/>
        <w:t>• for i in range(1, 6):</w:t>
      </w:r>
      <w:r>
        <w:br/>
        <w:t>•     tong = tong + i</w:t>
      </w:r>
      <w:r>
        <w:br/>
        <w:t>• print('Tong la:', tong)</w:t>
      </w:r>
    </w:p>
    <w:p w14:paraId="1BA964EA" w14:textId="77777777" w:rsidR="00645536" w:rsidRDefault="00000000">
      <w:pPr>
        <w:spacing w:after="20"/>
        <w:ind w:left="360"/>
      </w:pPr>
      <w:r>
        <w:rPr>
          <w:b/>
        </w:rPr>
        <w:t>👉 Thứ tự đúng: tong = 0 ➔ for i in range(1, 6): ➔     tong = tong + i ➔ print('Tong la:', tong)</w:t>
      </w:r>
    </w:p>
    <w:p w14:paraId="4C911FAD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Quy trình: Khởi tạo biến tổng = 0 -&gt; Duyệt i từ 1 đến 5 -&gt; Cộng dồn i vào tổng -&gt; In tổng.</w:t>
      </w:r>
    </w:p>
    <w:p w14:paraId="7679124D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99 [Sắp xếp thứ tự logic / đoạn mã]: </w:t>
      </w:r>
      <w:r>
        <w:rPr>
          <w:sz w:val="20"/>
        </w:rPr>
        <w:t>Hãy sắp xếp các bước chuẩn để định nghĩa và gọi một hàm tính diện tích hình chữ nhật:</w:t>
      </w:r>
    </w:p>
    <w:p w14:paraId="1DC007BD" w14:textId="77777777" w:rsidR="00645536" w:rsidRDefault="00000000">
      <w:pPr>
        <w:spacing w:after="20"/>
        <w:ind w:left="360"/>
      </w:pPr>
      <w:r>
        <w:t>Các bước xáo trộn:</w:t>
      </w:r>
      <w:r>
        <w:br/>
        <w:t>• def tinh_dien_tich(dai, rong):</w:t>
      </w:r>
      <w:r>
        <w:br/>
        <w:t>•     return dai * rong</w:t>
      </w:r>
      <w:r>
        <w:br/>
        <w:t>• ket_qua = tinh_dien_tich(5, 4)</w:t>
      </w:r>
      <w:r>
        <w:br/>
        <w:t>• print('Dien tich la:', ket_qua)</w:t>
      </w:r>
    </w:p>
    <w:p w14:paraId="6AF5A98F" w14:textId="77777777" w:rsidR="00645536" w:rsidRDefault="00000000">
      <w:pPr>
        <w:spacing w:after="20"/>
        <w:ind w:left="360"/>
      </w:pPr>
      <w:r>
        <w:rPr>
          <w:b/>
        </w:rPr>
        <w:t>👉 Thứ tự đúng: def tinh_dien_tich(dai, rong): ➔     return dai * rong ➔ ket_qua = tinh_dien_tich(5, 4) ➔ print('Dien tich la:', ket_qua)</w:t>
      </w:r>
    </w:p>
    <w:p w14:paraId="6D76D339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Quy trình: Khai báo hàm def -&gt; Viết thân hàm return -&gt; Gọi hàm truyền đối số -&gt; In kết quả.</w:t>
      </w:r>
    </w:p>
    <w:p w14:paraId="029230B7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100 [Sắp xếp thứ tự logic / đoạn mã]: </w:t>
      </w:r>
      <w:r>
        <w:rPr>
          <w:sz w:val="20"/>
        </w:rPr>
        <w:t>Hãy sắp xếp các dòng lệnh để bốc thăm ngẫu nhiên một món quà từ danh sách:</w:t>
      </w:r>
    </w:p>
    <w:p w14:paraId="3D638B76" w14:textId="77777777" w:rsidR="00645536" w:rsidRDefault="00000000">
      <w:pPr>
        <w:spacing w:after="20"/>
        <w:ind w:left="360"/>
      </w:pPr>
      <w:r>
        <w:t>Các bước xáo trộn:</w:t>
      </w:r>
      <w:r>
        <w:br/>
        <w:t>• import random</w:t>
      </w:r>
      <w:r>
        <w:br/>
        <w:t>• qua_tang = ['But', 'Sach', 'Cap']</w:t>
      </w:r>
      <w:r>
        <w:br/>
        <w:t>• mon_qua = random.choice(qua_tang)</w:t>
      </w:r>
      <w:r>
        <w:br/>
        <w:t>• print('Mon qua trung thuong la:', mon_qua)</w:t>
      </w:r>
    </w:p>
    <w:p w14:paraId="2EEA0370" w14:textId="77777777" w:rsidR="00645536" w:rsidRDefault="00000000">
      <w:pPr>
        <w:spacing w:after="20"/>
        <w:ind w:left="360"/>
      </w:pPr>
      <w:r>
        <w:rPr>
          <w:b/>
        </w:rPr>
        <w:lastRenderedPageBreak/>
        <w:t>👉 Thứ tự đúng: import random ➔ qua_tang = ['But', 'Sach', 'Cap'] ➔ mon_qua = random.choice(qua_tang) ➔ print('Mon qua trung thuong la:', mon_qua)</w:t>
      </w:r>
    </w:p>
    <w:p w14:paraId="6292BACC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Quy trình: Import module random -&gt; Tạo danh sách quà -&gt; Gọi random.choice() -&gt; In kết quả.</w:t>
      </w:r>
    </w:p>
    <w:p w14:paraId="32151F84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101 [Sắp xếp thứ tự logic / đoạn mã]: </w:t>
      </w:r>
      <w:r>
        <w:rPr>
          <w:sz w:val="20"/>
        </w:rPr>
        <w:t>Hãy sắp xếp các bước để nhập một số nguyên và kiểm tra số chẵn lẻ:</w:t>
      </w:r>
    </w:p>
    <w:p w14:paraId="6F66EB02" w14:textId="77777777" w:rsidR="00645536" w:rsidRDefault="00000000">
      <w:pPr>
        <w:spacing w:after="20"/>
        <w:ind w:left="360"/>
      </w:pPr>
      <w:r>
        <w:t>Các bước xáo trộn:</w:t>
      </w:r>
      <w:r>
        <w:br/>
        <w:t>• n = int(input('Nhap n: '))</w:t>
      </w:r>
      <w:r>
        <w:br/>
        <w:t>• if n % 2 == 0:</w:t>
      </w:r>
      <w:r>
        <w:br/>
        <w:t>•     print(n, 'la so chan')</w:t>
      </w:r>
      <w:r>
        <w:br/>
        <w:t>• else:</w:t>
      </w:r>
      <w:r>
        <w:br/>
        <w:t>•     print(n, 'la so le')</w:t>
      </w:r>
    </w:p>
    <w:p w14:paraId="5A52A6AF" w14:textId="77777777" w:rsidR="00645536" w:rsidRDefault="00000000">
      <w:pPr>
        <w:spacing w:after="20"/>
        <w:ind w:left="360"/>
      </w:pPr>
      <w:r>
        <w:rPr>
          <w:b/>
        </w:rPr>
        <w:t>👉 Thứ tự đúng: n = int(input('Nhap n: ')) ➔ if n % 2 == 0: ➔     print(n, 'la so chan') ➔ else: ➔     print(n, 'la so le')</w:t>
      </w:r>
    </w:p>
    <w:p w14:paraId="2FD16443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Quy trình: Nhập dữ liệu ép kiểu int -&gt; Kiểm tra điều kiện n % 2 == 0 -&gt; In kết quả chẵn -&gt; In kết quả lẻ.</w:t>
      </w:r>
    </w:p>
    <w:p w14:paraId="0F002C45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102 [Sắp xếp thứ tự logic / đoạn mã]: </w:t>
      </w:r>
      <w:r>
        <w:rPr>
          <w:sz w:val="20"/>
        </w:rPr>
        <w:t>Hãy sắp xếp các dòng lệnh để nhập 3 số vào List và sắp xếp tăng dần:</w:t>
      </w:r>
    </w:p>
    <w:p w14:paraId="14AF02F3" w14:textId="77777777" w:rsidR="00645536" w:rsidRDefault="00000000">
      <w:pPr>
        <w:spacing w:after="20"/>
        <w:ind w:left="360"/>
      </w:pPr>
      <w:r>
        <w:t>Các bước xáo trộn:</w:t>
      </w:r>
      <w:r>
        <w:br/>
        <w:t>• ds = []</w:t>
      </w:r>
      <w:r>
        <w:br/>
        <w:t>• for i in range(3):</w:t>
      </w:r>
      <w:r>
        <w:br/>
        <w:t>•     so = int(input('Nhap so: '))</w:t>
      </w:r>
      <w:r>
        <w:br/>
        <w:t>•     ds.append(so)</w:t>
      </w:r>
      <w:r>
        <w:br/>
        <w:t>• ds.sort()</w:t>
      </w:r>
      <w:r>
        <w:br/>
        <w:t>• print(ds)</w:t>
      </w:r>
    </w:p>
    <w:p w14:paraId="1910DA61" w14:textId="77777777" w:rsidR="00645536" w:rsidRDefault="00000000">
      <w:pPr>
        <w:spacing w:after="20"/>
        <w:ind w:left="360"/>
      </w:pPr>
      <w:r>
        <w:rPr>
          <w:b/>
        </w:rPr>
        <w:t>👉 Thứ tự đúng: ds = [] ➔ for i in range(3): ➔     so = int(input('Nhap so: ')) ➔     ds.append(so) ➔ ds.sort() ➔ print(ds)</w:t>
      </w:r>
    </w:p>
    <w:p w14:paraId="36967442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Quy trình: Tạo list rỗng -&gt; Lặp 3 lần nhập số và append -&gt; Sắp xếp bằng sort() -&gt; In danh sách.</w:t>
      </w:r>
    </w:p>
    <w:p w14:paraId="44F6EA95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103 [Sắp xếp thứ tự logic / đoạn mã]: </w:t>
      </w:r>
      <w:r>
        <w:rPr>
          <w:sz w:val="20"/>
        </w:rPr>
        <w:t>Hãy sắp xếp các bước để chuẩn hóa một chuỗi họ tên người dùng:</w:t>
      </w:r>
    </w:p>
    <w:p w14:paraId="4F923177" w14:textId="77777777" w:rsidR="00645536" w:rsidRDefault="00000000">
      <w:pPr>
        <w:spacing w:after="20"/>
        <w:ind w:left="360"/>
      </w:pPr>
      <w:r>
        <w:t>Các bước xáo trộn:</w:t>
      </w:r>
      <w:r>
        <w:br/>
        <w:t>• s = '   nguyen van an   '</w:t>
      </w:r>
      <w:r>
        <w:br/>
        <w:t>• s = s.strip()</w:t>
      </w:r>
      <w:r>
        <w:br/>
        <w:t>• s = s.title()</w:t>
      </w:r>
      <w:r>
        <w:br/>
        <w:t>• print('Ten chuan hoa:', s)</w:t>
      </w:r>
    </w:p>
    <w:p w14:paraId="36808C2E" w14:textId="77777777" w:rsidR="00645536" w:rsidRDefault="00000000">
      <w:pPr>
        <w:spacing w:after="20"/>
        <w:ind w:left="360"/>
      </w:pPr>
      <w:r>
        <w:rPr>
          <w:b/>
        </w:rPr>
        <w:t>👉 Thứ tự đúng: s = '   nguyen van an   ' ➔ s = s.strip() ➔ s = s.title() ➔ print('Ten chuan hoa:', s)</w:t>
      </w:r>
    </w:p>
    <w:p w14:paraId="7C8E9467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Quy trình: Gán chuỗi thô -&gt; Cắt khoảng trắng thừa .strip() -&gt; Viết hoa chữ cái đầu .title() -&gt; In kết quả.</w:t>
      </w:r>
    </w:p>
    <w:p w14:paraId="04E02F81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104 [Sắp xếp thứ tự logic / đoạn mã]: </w:t>
      </w:r>
      <w:r>
        <w:rPr>
          <w:sz w:val="20"/>
        </w:rPr>
        <w:t>Hãy sắp xếp các bước để vẽ tam giác đều tô màu đỏ trong Turtle:</w:t>
      </w:r>
    </w:p>
    <w:p w14:paraId="278B138C" w14:textId="77777777" w:rsidR="00645536" w:rsidRDefault="00000000">
      <w:pPr>
        <w:spacing w:after="20"/>
        <w:ind w:left="360"/>
      </w:pPr>
      <w:r>
        <w:t>Các bước xáo trộn:</w:t>
      </w:r>
      <w:r>
        <w:br/>
        <w:t>• but_ve.color('red', 'red')</w:t>
      </w:r>
      <w:r>
        <w:br/>
        <w:t>• but_ve.begin_fill()</w:t>
      </w:r>
      <w:r>
        <w:br/>
        <w:t>• for i in range(3):</w:t>
      </w:r>
      <w:r>
        <w:br/>
        <w:t>•     but_ve.forward(100)</w:t>
      </w:r>
      <w:r>
        <w:br/>
        <w:t>•     but_ve.left(120)</w:t>
      </w:r>
      <w:r>
        <w:br/>
        <w:t>• but_ve.end_fill()</w:t>
      </w:r>
    </w:p>
    <w:p w14:paraId="1D79B7BB" w14:textId="77777777" w:rsidR="00645536" w:rsidRDefault="00000000">
      <w:pPr>
        <w:spacing w:after="20"/>
        <w:ind w:left="360"/>
      </w:pPr>
      <w:r>
        <w:rPr>
          <w:b/>
        </w:rPr>
        <w:t>👉 Thứ tự đúng: but_ve.color('red', 'red') ➔ but_ve.begin_fill() ➔ for i in range(3): ➔     but_ve.forward(100) ➔     but_ve.left(120) ➔ but_ve.end_fill()</w:t>
      </w:r>
    </w:p>
    <w:p w14:paraId="618A3A8D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Quy trình: Đặt màu bút và màu tô -&gt; begin_fill() -&gt; Lặp 3 lần vẽ tam giác -&gt; end_fill() kết thúc tô màu.</w:t>
      </w:r>
    </w:p>
    <w:p w14:paraId="0EF52737" w14:textId="77777777" w:rsidR="00645536" w:rsidRDefault="00000000">
      <w:pPr>
        <w:keepNext/>
        <w:spacing w:before="160" w:after="40"/>
      </w:pPr>
      <w:r>
        <w:rPr>
          <w:b/>
          <w:sz w:val="20"/>
        </w:rPr>
        <w:lastRenderedPageBreak/>
        <w:t xml:space="preserve">Câu 105 [Sắp xếp thứ tự logic / đoạn mã]: </w:t>
      </w:r>
      <w:r>
        <w:rPr>
          <w:sz w:val="20"/>
        </w:rPr>
        <w:t>Hãy sắp xếp các dòng lệnh để đếm số lượng ký tự số trong một chuỗi:</w:t>
      </w:r>
    </w:p>
    <w:p w14:paraId="6DEE2359" w14:textId="77777777" w:rsidR="00645536" w:rsidRDefault="00000000">
      <w:pPr>
        <w:spacing w:after="20"/>
        <w:ind w:left="360"/>
      </w:pPr>
      <w:r>
        <w:t>Các bước xáo trộn:</w:t>
      </w:r>
      <w:r>
        <w:br/>
        <w:t>• s = 'Python2026'</w:t>
      </w:r>
      <w:r>
        <w:br/>
        <w:t>• dem = 0</w:t>
      </w:r>
      <w:r>
        <w:br/>
        <w:t>• for ch in s:</w:t>
      </w:r>
      <w:r>
        <w:br/>
        <w:t>•     if ch.isdigit():</w:t>
      </w:r>
      <w:r>
        <w:br/>
        <w:t>•         dem += 1</w:t>
      </w:r>
      <w:r>
        <w:br/>
        <w:t>• print('So chu so la:', dem)</w:t>
      </w:r>
    </w:p>
    <w:p w14:paraId="63CEFA47" w14:textId="77777777" w:rsidR="00645536" w:rsidRDefault="00000000">
      <w:pPr>
        <w:spacing w:after="20"/>
        <w:ind w:left="360"/>
      </w:pPr>
      <w:r>
        <w:rPr>
          <w:b/>
        </w:rPr>
        <w:t>👉 Thứ tự đúng: s = 'Python2026' ➔ dem = 0 ➔ for ch in s: ➔     if ch.isdigit(): ➔         dem += 1 ➔ print('So chu so la:', dem)</w:t>
      </w:r>
    </w:p>
    <w:p w14:paraId="166453D5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Quy trình: Khởi tạo chuỗi và biến đếm -&gt; Duyệt từng ký tự -&gt; Kiểm tra .isdigit() -&gt; Tăng đếm -&gt; In kết quả.</w:t>
      </w:r>
    </w:p>
    <w:p w14:paraId="21F0C449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106 [Sắp xếp thứ tự logic / đoạn mã]: </w:t>
      </w:r>
      <w:r>
        <w:rPr>
          <w:sz w:val="20"/>
        </w:rPr>
        <w:t>Hãy sắp xếp các bước để tính căn bậc hai của một số nhập từ bàn phím:</w:t>
      </w:r>
    </w:p>
    <w:p w14:paraId="2CA6D6F3" w14:textId="77777777" w:rsidR="00645536" w:rsidRDefault="00000000">
      <w:pPr>
        <w:spacing w:after="20"/>
        <w:ind w:left="360"/>
      </w:pPr>
      <w:r>
        <w:t>Các bước xáo trộn:</w:t>
      </w:r>
      <w:r>
        <w:br/>
        <w:t>• import math</w:t>
      </w:r>
      <w:r>
        <w:br/>
        <w:t>• x = float(input('Nhap so: '))</w:t>
      </w:r>
      <w:r>
        <w:br/>
        <w:t>• can_bac_hai = math.sqrt(x)</w:t>
      </w:r>
      <w:r>
        <w:br/>
        <w:t>• print(f'Can bac hai la: {can_bac_hai:.2f}')</w:t>
      </w:r>
    </w:p>
    <w:p w14:paraId="1790E51F" w14:textId="77777777" w:rsidR="00645536" w:rsidRDefault="00000000">
      <w:pPr>
        <w:spacing w:after="20"/>
        <w:ind w:left="360"/>
      </w:pPr>
      <w:r>
        <w:rPr>
          <w:b/>
        </w:rPr>
        <w:t>👉 Thứ tự đúng: import math ➔ x = float(input('Nhap so: ')) ➔ can_bac_hai = math.sqrt(x) ➔ print(f'Can bac hai la: {can_bac_hai:.2f}')</w:t>
      </w:r>
    </w:p>
    <w:p w14:paraId="2CB29C9F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Quy trình: Import math -&gt; Nhập số float -&gt; Tính math.sqrt() -&gt; In định dạng .2f.</w:t>
      </w:r>
    </w:p>
    <w:p w14:paraId="5B2F48BE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107 [Sắp xếp thứ tự logic / đoạn mã]: </w:t>
      </w:r>
      <w:r>
        <w:rPr>
          <w:sz w:val="20"/>
        </w:rPr>
        <w:t>Hãy sắp xếp các bước để in bảng cửu chương 5 từ 1 đến 10:</w:t>
      </w:r>
    </w:p>
    <w:p w14:paraId="400677B7" w14:textId="77777777" w:rsidR="00645536" w:rsidRDefault="00000000">
      <w:pPr>
        <w:spacing w:after="20"/>
        <w:ind w:left="360"/>
      </w:pPr>
      <w:r>
        <w:t>Các bước xáo trộn:</w:t>
      </w:r>
      <w:r>
        <w:br/>
        <w:t>• n = 5</w:t>
      </w:r>
      <w:r>
        <w:br/>
        <w:t>• print(f'Bang cuu chuong {n}:')</w:t>
      </w:r>
      <w:r>
        <w:br/>
        <w:t>• for i in range(1, 11):</w:t>
      </w:r>
      <w:r>
        <w:br/>
        <w:t>•     print(f'{n} x {i} = {n * i}')</w:t>
      </w:r>
    </w:p>
    <w:p w14:paraId="532B8763" w14:textId="77777777" w:rsidR="00645536" w:rsidRDefault="00000000">
      <w:pPr>
        <w:spacing w:after="20"/>
        <w:ind w:left="360"/>
      </w:pPr>
      <w:r>
        <w:rPr>
          <w:b/>
        </w:rPr>
        <w:t>👉 Thứ tự đúng: n = 5 ➔ print(f'Bang cuu chuong {n}:') ➔ for i in range(1, 11): ➔     print(f'{n} x {i} = {n * i}')</w:t>
      </w:r>
    </w:p>
    <w:p w14:paraId="47F5CDFC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Quy trình: Gán n = 5 -&gt; In tiêu đề -&gt; Vòng lặp for 1..10 -&gt; In từng dòng phép tính nhân.</w:t>
      </w:r>
    </w:p>
    <w:p w14:paraId="3BEC2167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108 [Sắp xếp thứ tự logic / đoạn mã]: </w:t>
      </w:r>
      <w:r>
        <w:rPr>
          <w:sz w:val="20"/>
        </w:rPr>
        <w:t>Hãy sắp xếp các bước để lưu danh bạ điện thoại và tra cứu theo tên:</w:t>
      </w:r>
    </w:p>
    <w:p w14:paraId="6CCA32A0" w14:textId="77777777" w:rsidR="00645536" w:rsidRDefault="00000000">
      <w:pPr>
        <w:spacing w:after="20"/>
        <w:ind w:left="360"/>
      </w:pPr>
      <w:r>
        <w:t>Các bước xáo trộn:</w:t>
      </w:r>
      <w:r>
        <w:br/>
        <w:t>• danh_ba = {'An': '090123'}</w:t>
      </w:r>
      <w:r>
        <w:br/>
        <w:t>• ten = input('Nhap ten can tra: ')</w:t>
      </w:r>
      <w:r>
        <w:br/>
        <w:t>• if ten in danh_ba:</w:t>
      </w:r>
      <w:r>
        <w:br/>
        <w:t>•     print('SDT:', danh_ba[ten])</w:t>
      </w:r>
    </w:p>
    <w:p w14:paraId="24050589" w14:textId="77777777" w:rsidR="00645536" w:rsidRDefault="00000000">
      <w:pPr>
        <w:spacing w:after="20"/>
        <w:ind w:left="360"/>
      </w:pPr>
      <w:r>
        <w:rPr>
          <w:b/>
        </w:rPr>
        <w:t>👉 Thứ tự đúng: danh_ba = {'An': '090123'} ➔ ten = input('Nhap ten can tra: ') ➔ if ten in danh_ba: ➔     print('SDT:', danh_ba[ten])</w:t>
      </w:r>
    </w:p>
    <w:p w14:paraId="6FB21156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Quy trình: Tạo từ điển danh bạ -&gt; Nhập tên tra cứu -&gt; Kiểm tra 'in danh_ba' -&gt; In số điện thoại.</w:t>
      </w:r>
    </w:p>
    <w:p w14:paraId="1D5015C4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109 [Sắp xếp thứ tự logic / đoạn mã]: </w:t>
      </w:r>
      <w:r>
        <w:rPr>
          <w:sz w:val="20"/>
        </w:rPr>
        <w:t>Hãy sắp xếp các bước để lấy ngày tháng năm hiện tại và in ra màn hình:</w:t>
      </w:r>
    </w:p>
    <w:p w14:paraId="245FCE0E" w14:textId="77777777" w:rsidR="00645536" w:rsidRDefault="00000000">
      <w:pPr>
        <w:spacing w:after="20"/>
        <w:ind w:left="360"/>
      </w:pPr>
      <w:r>
        <w:t>Các bước xáo trộn:</w:t>
      </w:r>
      <w:r>
        <w:br/>
        <w:t>• import datetime</w:t>
      </w:r>
      <w:r>
        <w:br/>
        <w:t>• now = datetime.datetime.now()</w:t>
      </w:r>
      <w:r>
        <w:br/>
        <w:t>• ngay = now.day</w:t>
      </w:r>
      <w:r>
        <w:br/>
        <w:t>• thang = now.month</w:t>
      </w:r>
      <w:r>
        <w:br/>
      </w:r>
      <w:r>
        <w:lastRenderedPageBreak/>
        <w:t>• nam = now.year</w:t>
      </w:r>
      <w:r>
        <w:br/>
        <w:t>• print(f'{ngay}/{thang}/{nam}')</w:t>
      </w:r>
    </w:p>
    <w:p w14:paraId="0A70BE5D" w14:textId="77777777" w:rsidR="00645536" w:rsidRDefault="00000000">
      <w:pPr>
        <w:spacing w:after="20"/>
        <w:ind w:left="360"/>
      </w:pPr>
      <w:r>
        <w:rPr>
          <w:b/>
        </w:rPr>
        <w:t>👉 Thứ tự đúng: import datetime ➔ now = datetime.datetime.now() ➔ ngay = now.day ➔ thang = now.month ➔ nam = now.year ➔ print(f'{ngay}/{thang}/{nam}')</w:t>
      </w:r>
    </w:p>
    <w:p w14:paraId="2243B002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Quy trình: Import datetime -&gt; Lấy now() -&gt; Tách ngày, tháng, năm -&gt; In định dạng ngày/tháng/năm.</w:t>
      </w:r>
    </w:p>
    <w:p w14:paraId="19C3F560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110 [Sắp xếp thứ tự logic / đoạn mã]: </w:t>
      </w:r>
      <w:r>
        <w:rPr>
          <w:sz w:val="20"/>
        </w:rPr>
        <w:t>Hãy sắp xếp các bước để nhấc bút, di chuyển sang vị trí mới và vẽ hình tiếp theo:</w:t>
      </w:r>
    </w:p>
    <w:p w14:paraId="0DA923A4" w14:textId="77777777" w:rsidR="00645536" w:rsidRDefault="00000000">
      <w:pPr>
        <w:spacing w:after="20"/>
        <w:ind w:left="360"/>
      </w:pPr>
      <w:r>
        <w:t>Các bước xáo trộn:</w:t>
      </w:r>
      <w:r>
        <w:br/>
        <w:t>• but_ve.forward(100)</w:t>
      </w:r>
      <w:r>
        <w:br/>
        <w:t>• but_ve.penup()</w:t>
      </w:r>
      <w:r>
        <w:br/>
        <w:t>• but_ve.forward(50)</w:t>
      </w:r>
      <w:r>
        <w:br/>
        <w:t>• but_ve.pendown()</w:t>
      </w:r>
      <w:r>
        <w:br/>
        <w:t>• but_ve.circle(30)</w:t>
      </w:r>
    </w:p>
    <w:p w14:paraId="2CC91429" w14:textId="77777777" w:rsidR="00645536" w:rsidRDefault="00000000">
      <w:pPr>
        <w:spacing w:after="20"/>
        <w:ind w:left="360"/>
      </w:pPr>
      <w:r>
        <w:rPr>
          <w:b/>
        </w:rPr>
        <w:t>👉 Thứ tự đúng: but_ve.forward(100) ➔ but_ve.penup() ➔ but_ve.forward(50) ➔ but_ve.pendown() ➔ but_ve.circle(30)</w:t>
      </w:r>
    </w:p>
    <w:p w14:paraId="39172A9B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Quy trình: Vẽ đoạn 1 -&gt; Nhấc bút penup() -&gt; Dịch chuyển khoảng cách trống -&gt; Hạ bút pendown() -&gt; Vẽ hình tròn.</w:t>
      </w:r>
    </w:p>
    <w:p w14:paraId="48CA619D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111 [Nối quy trình / Ghép cặp khái niệm]: </w:t>
      </w:r>
      <w:r>
        <w:rPr>
          <w:sz w:val="20"/>
        </w:rPr>
        <w:t>Hãy ghép cặp giữa Phương thức xử lý chuỗi và Chức năng hoạt động tương ứng:</w:t>
      </w:r>
    </w:p>
    <w:p w14:paraId="170F8DB1" w14:textId="77777777" w:rsidR="00645536" w:rsidRDefault="00000000">
      <w:pPr>
        <w:spacing w:after="20"/>
        <w:ind w:left="360"/>
      </w:pPr>
      <w:r>
        <w:rPr>
          <w:b/>
        </w:rPr>
        <w:t>👉 Ghép cặp chính xác:</w:t>
      </w:r>
      <w:r>
        <w:rPr>
          <w:b/>
        </w:rPr>
        <w:br/>
        <w:t>• upper() ── nối với ──▶ Chuyển thành chữ hoa toàn bộ</w:t>
      </w:r>
      <w:r>
        <w:rPr>
          <w:b/>
        </w:rPr>
        <w:br/>
        <w:t>• lower() ── nối với ──▶ Chuyển thành chữ thường toàn bộ</w:t>
      </w:r>
      <w:r>
        <w:rPr>
          <w:b/>
        </w:rPr>
        <w:br/>
        <w:t>• strip() ── nối với ──▶ Xóa khoảng trắng thừa ở hai đầu</w:t>
      </w:r>
      <w:r>
        <w:rPr>
          <w:b/>
        </w:rPr>
        <w:br/>
        <w:t>• title() ── nối với ──▶ Viết hoa chữ cái đầu của mỗi từ</w:t>
      </w:r>
    </w:p>
    <w:p w14:paraId="4ABB87FB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Mỗi phương thức chuỗi có một công dụng định dạng chuyên biệt.</w:t>
      </w:r>
    </w:p>
    <w:p w14:paraId="175C895E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112 [Nối quy trình / Ghép cặp khái niệm]: </w:t>
      </w:r>
      <w:r>
        <w:rPr>
          <w:sz w:val="20"/>
        </w:rPr>
        <w:t>Hãy ghép cặp giữa Tên hàm trong module math và Ý nghĩa toán học:</w:t>
      </w:r>
    </w:p>
    <w:p w14:paraId="540EA52D" w14:textId="77777777" w:rsidR="00645536" w:rsidRDefault="00000000">
      <w:pPr>
        <w:spacing w:after="20"/>
        <w:ind w:left="360"/>
      </w:pPr>
      <w:r>
        <w:rPr>
          <w:b/>
        </w:rPr>
        <w:t>👉 Ghép cặp chính xác:</w:t>
      </w:r>
      <w:r>
        <w:rPr>
          <w:b/>
        </w:rPr>
        <w:br/>
        <w:t>• sqrt(x) ── nối với ──▶ Tính căn bậc hai của số x</w:t>
      </w:r>
      <w:r>
        <w:rPr>
          <w:b/>
        </w:rPr>
        <w:br/>
        <w:t>• pow(a, b) ── nối với ──▶ Tính lũy thừa a mũ b</w:t>
      </w:r>
      <w:r>
        <w:rPr>
          <w:b/>
        </w:rPr>
        <w:br/>
        <w:t>• factorial(n) ── nối với ──▶ Tính giai thừa n!</w:t>
      </w:r>
      <w:r>
        <w:rPr>
          <w:b/>
        </w:rPr>
        <w:br/>
        <w:t>• pi ── nối với ──▶ Hằng số Pi xấp xỉ 3.14159</w:t>
      </w:r>
    </w:p>
    <w:p w14:paraId="50E39ADE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Module math cung cấp đầy đủ các phép toán khoa học chính xác cao.</w:t>
      </w:r>
    </w:p>
    <w:p w14:paraId="46B92997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113 [Nối quy trình / Ghép cặp khái niệm]: </w:t>
      </w:r>
      <w:r>
        <w:rPr>
          <w:sz w:val="20"/>
        </w:rPr>
        <w:t>Hãy ghép cặp giữa Câu lệnh Turtle và Tác vụ đồ họa tương ứng:</w:t>
      </w:r>
    </w:p>
    <w:p w14:paraId="487D51C2" w14:textId="77777777" w:rsidR="00645536" w:rsidRDefault="00000000">
      <w:pPr>
        <w:spacing w:after="20"/>
        <w:ind w:left="360"/>
      </w:pPr>
      <w:r>
        <w:rPr>
          <w:b/>
        </w:rPr>
        <w:t>👉 Ghép cặp chính xác:</w:t>
      </w:r>
      <w:r>
        <w:rPr>
          <w:b/>
        </w:rPr>
        <w:br/>
        <w:t>• forward(d) ── nối với ──▶ Tiến thẳng d bước</w:t>
      </w:r>
      <w:r>
        <w:rPr>
          <w:b/>
        </w:rPr>
        <w:br/>
        <w:t>• right(angle) ── nối với ──▶ Xoay phải một góc angle độ</w:t>
      </w:r>
      <w:r>
        <w:rPr>
          <w:b/>
        </w:rPr>
        <w:br/>
        <w:t>• circle(r) ── nối với ──▶ Vẽ hình tròn bán kính r</w:t>
      </w:r>
      <w:r>
        <w:rPr>
          <w:b/>
        </w:rPr>
        <w:br/>
        <w:t>• penup() ── nối với ──▶ Nhấc bút không vẽ nét</w:t>
      </w:r>
    </w:p>
    <w:p w14:paraId="0AB65965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Các câu lệnh cơ bản giúp điều khiển đường đi của bút vẽ Turtle.</w:t>
      </w:r>
    </w:p>
    <w:p w14:paraId="109029F9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114 [Nối quy trình / Ghép cặp khái niệm]: </w:t>
      </w:r>
      <w:r>
        <w:rPr>
          <w:sz w:val="20"/>
        </w:rPr>
        <w:t>Hãy ghép cặp giữa Phương thức của List và Tác vụ trên danh sách:</w:t>
      </w:r>
    </w:p>
    <w:p w14:paraId="05A6E45E" w14:textId="77777777" w:rsidR="00645536" w:rsidRDefault="00000000">
      <w:pPr>
        <w:spacing w:after="20"/>
        <w:ind w:left="360"/>
      </w:pPr>
      <w:r>
        <w:rPr>
          <w:b/>
        </w:rPr>
        <w:t>👉 Ghép cặp chính xác:</w:t>
      </w:r>
      <w:r>
        <w:rPr>
          <w:b/>
        </w:rPr>
        <w:br/>
        <w:t>• append(x) ── nối với ──▶ Thêm phần tử vào cuối danh sách</w:t>
      </w:r>
      <w:r>
        <w:rPr>
          <w:b/>
        </w:rPr>
        <w:br/>
        <w:t>• remove(x) ── nối với ──▶ Xóa phần tử x đầu tiên tìm thấy</w:t>
      </w:r>
      <w:r>
        <w:rPr>
          <w:b/>
        </w:rPr>
        <w:br/>
      </w:r>
      <w:r>
        <w:rPr>
          <w:b/>
        </w:rPr>
        <w:lastRenderedPageBreak/>
        <w:t>• sort() ── nối với ──▶ Sắp xếp danh sách tăng dần</w:t>
      </w:r>
      <w:r>
        <w:rPr>
          <w:b/>
        </w:rPr>
        <w:br/>
        <w:t>• pop() ── nối với ──▶ Lấy và xóa phần tử cuối cùng</w:t>
      </w:r>
    </w:p>
    <w:p w14:paraId="6E939262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Các phương thức giúp chỉnh sửa và quản trị danh sách linh hoạt.</w:t>
      </w:r>
    </w:p>
    <w:p w14:paraId="2E63A832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115 [Nối quy trình / Ghép cặp khái niệm]: </w:t>
      </w:r>
      <w:r>
        <w:rPr>
          <w:sz w:val="20"/>
        </w:rPr>
        <w:t>Hãy ghép cặp giữa Thư viện Python và Lĩnh vực ứng dụng chính:</w:t>
      </w:r>
    </w:p>
    <w:p w14:paraId="403863E6" w14:textId="77777777" w:rsidR="00645536" w:rsidRDefault="00000000">
      <w:pPr>
        <w:spacing w:after="20"/>
        <w:ind w:left="360"/>
      </w:pPr>
      <w:r>
        <w:rPr>
          <w:b/>
        </w:rPr>
        <w:t>👉 Ghép cặp chính xác:</w:t>
      </w:r>
      <w:r>
        <w:rPr>
          <w:b/>
        </w:rPr>
        <w:br/>
        <w:t>• random ── nối với ──▶ Sinh số và bốc thăm ngẫu nhiên</w:t>
      </w:r>
      <w:r>
        <w:rPr>
          <w:b/>
        </w:rPr>
        <w:br/>
        <w:t>• math ── nối với ──▶ Các phép toán nâng cao và lượng giác</w:t>
      </w:r>
      <w:r>
        <w:rPr>
          <w:b/>
        </w:rPr>
        <w:br/>
        <w:t>• datetime ── nối với ──▶ Xử lý ngày tháng và thời gian thực</w:t>
      </w:r>
      <w:r>
        <w:rPr>
          <w:b/>
        </w:rPr>
        <w:br/>
        <w:t>• turtle ── nối với ──▶ Lập trình đồ họa vẽ tranh hình học</w:t>
      </w:r>
    </w:p>
    <w:p w14:paraId="4E5D514F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Python có hệ sinh thái thư viện phong phú phục vụ đa dạng nhu cầu.</w:t>
      </w:r>
    </w:p>
    <w:p w14:paraId="6D052CF9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116 [Nối quy trình / Ghép cặp khái niệm]: </w:t>
      </w:r>
      <w:r>
        <w:rPr>
          <w:sz w:val="20"/>
        </w:rPr>
        <w:t>Hãy ghép cặp giữa Ký tự điều khiển (Escape Code) và Ý nghĩa hiển thị:</w:t>
      </w:r>
    </w:p>
    <w:p w14:paraId="7A9B2E29" w14:textId="77777777" w:rsidR="00645536" w:rsidRDefault="00000000">
      <w:pPr>
        <w:spacing w:after="20"/>
        <w:ind w:left="360"/>
      </w:pPr>
      <w:r>
        <w:rPr>
          <w:b/>
        </w:rPr>
        <w:t>👉 Ghép cặp chính xác:</w:t>
      </w:r>
      <w:r>
        <w:rPr>
          <w:b/>
        </w:rPr>
        <w:br/>
        <w:t>• \n ── nối với ──▶ Xuống dòng mới</w:t>
      </w:r>
      <w:r>
        <w:rPr>
          <w:b/>
        </w:rPr>
        <w:br/>
        <w:t>• \t ── nối với ──▶ Thụt lề một khoảng Tab</w:t>
      </w:r>
      <w:r>
        <w:rPr>
          <w:b/>
        </w:rPr>
        <w:br/>
        <w:t>• \\ ── nối với ──▶ In ký tự dấu gạch chéo ngược</w:t>
      </w:r>
      <w:r>
        <w:rPr>
          <w:b/>
        </w:rPr>
        <w:br/>
        <w:t>• \' ── nối với ──▶ In ký tự dấu nháy đơn trong chuỗi</w:t>
      </w:r>
    </w:p>
    <w:p w14:paraId="2E46D5B4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Ký tự escape giúp in các định dạng văn bản đặc biệt.</w:t>
      </w:r>
    </w:p>
    <w:p w14:paraId="6E812923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117 [Nối quy trình / Ghép cặp khái niệm]: </w:t>
      </w:r>
      <w:r>
        <w:rPr>
          <w:sz w:val="20"/>
        </w:rPr>
        <w:t>Hãy ghép cặp giữa Cú pháp Slicing và Kết quả trích xuất:</w:t>
      </w:r>
    </w:p>
    <w:p w14:paraId="6C14203E" w14:textId="77777777" w:rsidR="00645536" w:rsidRDefault="00000000">
      <w:pPr>
        <w:spacing w:after="20"/>
        <w:ind w:left="360"/>
      </w:pPr>
      <w:r>
        <w:rPr>
          <w:b/>
        </w:rPr>
        <w:t>👉 Ghép cặp chính xác:</w:t>
      </w:r>
      <w:r>
        <w:rPr>
          <w:b/>
        </w:rPr>
        <w:br/>
        <w:t>• s[0] ── nối với ──▶ Lấy ký tự đầu tiên</w:t>
      </w:r>
      <w:r>
        <w:rPr>
          <w:b/>
        </w:rPr>
        <w:br/>
        <w:t>• s[-1] ── nối với ──▶ Lấy ký tự cuối cùng</w:t>
      </w:r>
      <w:r>
        <w:rPr>
          <w:b/>
        </w:rPr>
        <w:br/>
        <w:t>• s[:3] ── nối với ──▶ Lấy 3 ký tự đầu tiên</w:t>
      </w:r>
      <w:r>
        <w:rPr>
          <w:b/>
        </w:rPr>
        <w:br/>
        <w:t>• s[::-1] ── nối với ──▶ Đảo ngược toàn bộ chuỗi</w:t>
      </w:r>
    </w:p>
    <w:p w14:paraId="5B25E687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Kỹ thuật Slicing là công cụ cắt lọc chuỗi mạnh mẽ nhất trong Python.</w:t>
      </w:r>
    </w:p>
    <w:p w14:paraId="5809BA8F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118 [Nối quy trình / Ghép cặp khái niệm]: </w:t>
      </w:r>
      <w:r>
        <w:rPr>
          <w:sz w:val="20"/>
        </w:rPr>
        <w:t>Hãy ghép cặp giữa Cấu trúc lệnh và Mục đích sử dụng trong lập trình:</w:t>
      </w:r>
    </w:p>
    <w:p w14:paraId="0846E0E9" w14:textId="77777777" w:rsidR="00645536" w:rsidRDefault="00000000">
      <w:pPr>
        <w:spacing w:after="20"/>
        <w:ind w:left="360"/>
      </w:pPr>
      <w:r>
        <w:rPr>
          <w:b/>
        </w:rPr>
        <w:t>👉 Ghép cặp chính xác:</w:t>
      </w:r>
      <w:r>
        <w:rPr>
          <w:b/>
        </w:rPr>
        <w:br/>
        <w:t>• def ── nối với ──▶ Định nghĩa một hàm tái sử dụng</w:t>
      </w:r>
      <w:r>
        <w:rPr>
          <w:b/>
        </w:rPr>
        <w:br/>
        <w:t>• return ── nối với ──▶ Trả về giá trị từ hàm</w:t>
      </w:r>
      <w:r>
        <w:rPr>
          <w:b/>
        </w:rPr>
        <w:br/>
        <w:t>• break ── nối với ──▶ Thoát khỏi vòng lặp ngay lập tức</w:t>
      </w:r>
      <w:r>
        <w:rPr>
          <w:b/>
        </w:rPr>
        <w:br/>
        <w:t>• continue ── nối với ──▶ Bỏ qua lần lặp hiện tại để sang lần kế tiếp</w:t>
      </w:r>
    </w:p>
    <w:p w14:paraId="222EFFC5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Các từ khóa cốt lõi điều khiển luồng thực thi chương trình.</w:t>
      </w:r>
    </w:p>
    <w:p w14:paraId="0016FA18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119 [Nối quy trình / Ghép cặp khái niệm]: </w:t>
      </w:r>
      <w:r>
        <w:rPr>
          <w:sz w:val="20"/>
        </w:rPr>
        <w:t>Hãy ghép cặp giữa Phương thức kiểm tra chuỗi và Điều kiện trả về True:</w:t>
      </w:r>
    </w:p>
    <w:p w14:paraId="0C850FD0" w14:textId="77777777" w:rsidR="00645536" w:rsidRDefault="00000000">
      <w:pPr>
        <w:spacing w:after="20"/>
        <w:ind w:left="360"/>
      </w:pPr>
      <w:r>
        <w:rPr>
          <w:b/>
        </w:rPr>
        <w:t>👉 Ghép cặp chính xác:</w:t>
      </w:r>
      <w:r>
        <w:rPr>
          <w:b/>
        </w:rPr>
        <w:br/>
        <w:t>• isdigit() ── nối với ──▶ Toàn bộ chuỗi là chữ số 0-9</w:t>
      </w:r>
      <w:r>
        <w:rPr>
          <w:b/>
        </w:rPr>
        <w:br/>
        <w:t>• isalpha() ── nối với ──▶ Toàn bộ chuỗi là chữ cái</w:t>
      </w:r>
      <w:r>
        <w:rPr>
          <w:b/>
        </w:rPr>
        <w:br/>
        <w:t>• isalnum() ── nối với ──▶ Chuỗi gồm chữ cái và số kết hợp</w:t>
      </w:r>
      <w:r>
        <w:rPr>
          <w:b/>
        </w:rPr>
        <w:br/>
        <w:t>• isspace() ── nối với ──▶ Toàn bộ chuỗi là khoảng trắng</w:t>
      </w:r>
    </w:p>
    <w:p w14:paraId="67BC4EAA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Các hàm tiền tố 'is' giúp kiểm tra tính hợp lệ của dữ liệu người dùng nhập.</w:t>
      </w:r>
    </w:p>
    <w:p w14:paraId="3E22CEC8" w14:textId="77777777" w:rsidR="00645536" w:rsidRDefault="00000000">
      <w:pPr>
        <w:keepNext/>
        <w:spacing w:before="160" w:after="40"/>
      </w:pPr>
      <w:r>
        <w:rPr>
          <w:b/>
          <w:sz w:val="20"/>
        </w:rPr>
        <w:t xml:space="preserve">Câu 120 [Nối quy trình / Ghép cặp khái niệm]: </w:t>
      </w:r>
      <w:r>
        <w:rPr>
          <w:sz w:val="20"/>
        </w:rPr>
        <w:t>Hãy ghép cặp giữa Câu lệnh màu sắc Turtle và Đối tượng áp dụng:</w:t>
      </w:r>
    </w:p>
    <w:p w14:paraId="58639C0E" w14:textId="77777777" w:rsidR="00645536" w:rsidRDefault="00000000">
      <w:pPr>
        <w:spacing w:after="20"/>
        <w:ind w:left="360"/>
      </w:pPr>
      <w:r>
        <w:rPr>
          <w:b/>
        </w:rPr>
        <w:t>👉 Ghép cặp chính xác:</w:t>
      </w:r>
      <w:r>
        <w:rPr>
          <w:b/>
        </w:rPr>
        <w:br/>
        <w:t>• bgcolor('color') ── nối với ──▶ Đặt màu nền cho toàn bộ cửa sổ</w:t>
      </w:r>
      <w:r>
        <w:rPr>
          <w:b/>
        </w:rPr>
        <w:br/>
        <w:t>• pensize(size) ── nối với ──▶ Đặt độ dày của nét bút vẽ</w:t>
      </w:r>
      <w:r>
        <w:rPr>
          <w:b/>
        </w:rPr>
        <w:br/>
      </w:r>
      <w:r>
        <w:rPr>
          <w:b/>
        </w:rPr>
        <w:lastRenderedPageBreak/>
        <w:t>• begin_fill() ── nối với ──▶ Bắt đầu vùng tô màu kín</w:t>
      </w:r>
      <w:r>
        <w:rPr>
          <w:b/>
        </w:rPr>
        <w:br/>
        <w:t>• color('c1', 'c2') ── nối với ──▶ Đặt đồng thời màu viền c1 và màu tô c2</w:t>
      </w:r>
    </w:p>
    <w:p w14:paraId="0066B748" w14:textId="77777777" w:rsidR="00645536" w:rsidRDefault="00000000">
      <w:pPr>
        <w:spacing w:after="100"/>
        <w:ind w:left="360"/>
      </w:pPr>
      <w:r>
        <w:rPr>
          <w:b/>
          <w:sz w:val="18"/>
        </w:rPr>
        <w:t xml:space="preserve">💡 Chú thích suy luận logic: </w:t>
      </w:r>
      <w:r>
        <w:rPr>
          <w:i/>
          <w:sz w:val="18"/>
        </w:rPr>
        <w:t>Làm chủ các lệnh màu sắc giúp tạo nên những bức tranh đồ họa sinh động.</w:t>
      </w:r>
    </w:p>
    <w:p w14:paraId="7F91F1BC" w14:textId="77777777" w:rsidR="00645536" w:rsidRDefault="00000000">
      <w:pPr>
        <w:spacing w:before="320" w:after="80"/>
      </w:pPr>
      <w:r>
        <w:rPr>
          <w:b/>
          <w:sz w:val="23"/>
        </w:rPr>
        <w:t>═════ PHẦN 2: KHO 10 BÀI TẬP THỰC HÀNH TỰ LUẬN ĐỀ THI (40 PHÚT - RANDOM 4 BÀI) ═════</w:t>
      </w:r>
    </w:p>
    <w:p w14:paraId="1CF3BC6D" w14:textId="77777777" w:rsidR="00645536" w:rsidRDefault="00000000">
      <w:pPr>
        <w:keepNext/>
        <w:spacing w:before="160" w:after="40"/>
      </w:pPr>
      <w:r>
        <w:rPr>
          <w:b/>
          <w:sz w:val="21"/>
        </w:rPr>
        <w:t>Bài Thực Hành 1: Hàm tính tổng 2 số có kiểm tra đầu vào</w:t>
      </w:r>
    </w:p>
    <w:p w14:paraId="4D905E84" w14:textId="77777777" w:rsidR="00645536" w:rsidRDefault="00000000">
      <w:pPr>
        <w:spacing w:after="40"/>
        <w:ind w:left="288"/>
      </w:pPr>
      <w:r>
        <w:t>• Yêu cầu đề bài: Viết hàm tinh_tong(a, b) nhận vào hai số a và b. Trả về tổng của hai số.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645536" w14:paraId="69CB7E03" w14:textId="77777777">
        <w:trPr>
          <w:jc w:val="center"/>
        </w:trPr>
        <w:tc>
          <w:tcPr>
            <w:tcW w:w="10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6BB48" w14:textId="77777777" w:rsidR="00645536" w:rsidRDefault="00000000">
            <w:pPr>
              <w:spacing w:after="0"/>
            </w:pPr>
            <w:r>
              <w:rPr>
                <w:rFonts w:ascii="Consolas" w:hAnsi="Consolas"/>
              </w:rPr>
              <w:t>def tinh_tong(a, b):</w:t>
            </w:r>
            <w:r>
              <w:rPr>
                <w:rFonts w:ascii="Consolas" w:hAnsi="Consolas"/>
              </w:rPr>
              <w:br/>
              <w:t xml:space="preserve">    return a + b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</w:rPr>
              <w:br/>
              <w:t>print(tinh_tong(15, 25))</w:t>
            </w:r>
          </w:p>
        </w:tc>
      </w:tr>
    </w:tbl>
    <w:p w14:paraId="3EAE3685" w14:textId="77777777" w:rsidR="00645536" w:rsidRDefault="00000000">
      <w:pPr>
        <w:keepNext/>
        <w:spacing w:before="160" w:after="40"/>
      </w:pPr>
      <w:r>
        <w:rPr>
          <w:b/>
          <w:sz w:val="21"/>
        </w:rPr>
        <w:t>Bài Thực Hành 2: Hàm kiểm tra số chẵn hay số lẻ</w:t>
      </w:r>
    </w:p>
    <w:p w14:paraId="3C6E68B4" w14:textId="77777777" w:rsidR="00645536" w:rsidRDefault="00000000">
      <w:pPr>
        <w:spacing w:after="40"/>
        <w:ind w:left="288"/>
      </w:pPr>
      <w:r>
        <w:t>• Yêu cầu đề bài: Viết hàm kiem_tra_chan(n) nhận vào một số nguyên n. Trả về True nếu n là số chẵn, ngược lại trả về False.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645536" w14:paraId="6F205A8F" w14:textId="77777777">
        <w:trPr>
          <w:jc w:val="center"/>
        </w:trPr>
        <w:tc>
          <w:tcPr>
            <w:tcW w:w="10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399CE" w14:textId="77777777" w:rsidR="00645536" w:rsidRDefault="00000000">
            <w:pPr>
              <w:spacing w:after="0"/>
            </w:pPr>
            <w:r>
              <w:rPr>
                <w:rFonts w:ascii="Consolas" w:hAnsi="Consolas"/>
              </w:rPr>
              <w:t>def kiem_tra_chan(n):</w:t>
            </w:r>
            <w:r>
              <w:rPr>
                <w:rFonts w:ascii="Consolas" w:hAnsi="Consolas"/>
              </w:rPr>
              <w:br/>
              <w:t xml:space="preserve">    return n % 2 == 0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</w:rPr>
              <w:br/>
              <w:t>print(kiem_tra_chan(8))</w:t>
            </w:r>
            <w:r>
              <w:rPr>
                <w:rFonts w:ascii="Consolas" w:hAnsi="Consolas"/>
              </w:rPr>
              <w:br/>
              <w:t>print(kiem_tra_chan(7))</w:t>
            </w:r>
          </w:p>
        </w:tc>
      </w:tr>
    </w:tbl>
    <w:p w14:paraId="473F215A" w14:textId="77777777" w:rsidR="00645536" w:rsidRDefault="00000000">
      <w:pPr>
        <w:keepNext/>
        <w:spacing w:before="160" w:after="40"/>
      </w:pPr>
      <w:r>
        <w:rPr>
          <w:b/>
          <w:sz w:val="21"/>
        </w:rPr>
        <w:t>Bài Thực Hành 3: Hàm in bảng cửu chương của số n</w:t>
      </w:r>
    </w:p>
    <w:p w14:paraId="5BEF47D8" w14:textId="77777777" w:rsidR="00645536" w:rsidRDefault="00000000">
      <w:pPr>
        <w:spacing w:after="40"/>
        <w:ind w:left="288"/>
      </w:pPr>
      <w:r>
        <w:t>• Yêu cầu đề bài: Viết hàm in_bang_cuu_chuong(n) in ra 10 dòng bảng cửu chương của n từ 1 đến 10 theo mẫu: n x i = ket_qua.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645536" w14:paraId="02B7C180" w14:textId="77777777">
        <w:trPr>
          <w:jc w:val="center"/>
        </w:trPr>
        <w:tc>
          <w:tcPr>
            <w:tcW w:w="10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4149F" w14:textId="77777777" w:rsidR="00645536" w:rsidRDefault="00000000">
            <w:pPr>
              <w:spacing w:after="0"/>
            </w:pPr>
            <w:r>
              <w:rPr>
                <w:rFonts w:ascii="Consolas" w:hAnsi="Consolas"/>
              </w:rPr>
              <w:t>def in_bang_cuu_chuong(n):</w:t>
            </w:r>
            <w:r>
              <w:rPr>
                <w:rFonts w:ascii="Consolas" w:hAnsi="Consolas"/>
              </w:rPr>
              <w:br/>
              <w:t xml:space="preserve">    for i in range(1, 11):</w:t>
            </w:r>
            <w:r>
              <w:rPr>
                <w:rFonts w:ascii="Consolas" w:hAnsi="Consolas"/>
              </w:rPr>
              <w:br/>
              <w:t xml:space="preserve">        print(f'{n} x {i} = {n * i}')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</w:rPr>
              <w:br/>
              <w:t>in_bang_cuu_chuong(5)</w:t>
            </w:r>
          </w:p>
        </w:tc>
      </w:tr>
    </w:tbl>
    <w:p w14:paraId="5E8705A5" w14:textId="77777777" w:rsidR="00645536" w:rsidRDefault="00000000">
      <w:pPr>
        <w:keepNext/>
        <w:spacing w:before="160" w:after="40"/>
      </w:pPr>
      <w:r>
        <w:rPr>
          <w:b/>
          <w:sz w:val="21"/>
        </w:rPr>
        <w:t>Bài Thực Hành 4: Hàm tính diện tích hình tròn với math.pi</w:t>
      </w:r>
    </w:p>
    <w:p w14:paraId="7CF062FB" w14:textId="77777777" w:rsidR="00645536" w:rsidRDefault="00000000">
      <w:pPr>
        <w:spacing w:after="40"/>
        <w:ind w:left="288"/>
      </w:pPr>
      <w:r>
        <w:t>• Yêu cầu đề bài: Viết hàm tinh_dien_tich_tron(r) sử dụng hằng số math.pi và trả về diện tích hình tròn có bán kính 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645536" w14:paraId="2F0BE0E7" w14:textId="77777777">
        <w:trPr>
          <w:jc w:val="center"/>
        </w:trPr>
        <w:tc>
          <w:tcPr>
            <w:tcW w:w="10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23870" w14:textId="77777777" w:rsidR="00645536" w:rsidRDefault="00000000">
            <w:pPr>
              <w:spacing w:after="0"/>
            </w:pPr>
            <w:r>
              <w:rPr>
                <w:rFonts w:ascii="Consolas" w:hAnsi="Consolas"/>
              </w:rPr>
              <w:t>import math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</w:rPr>
              <w:br/>
              <w:t>def tinh_dien_tich_tron(r):</w:t>
            </w:r>
            <w:r>
              <w:rPr>
                <w:rFonts w:ascii="Consolas" w:hAnsi="Consolas"/>
              </w:rPr>
              <w:br/>
              <w:t xml:space="preserve">    return math.pi * (r ** 2)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</w:rPr>
              <w:br/>
              <w:t>print(round(tinh_dien_tich_tron(5), 2))</w:t>
            </w:r>
          </w:p>
        </w:tc>
      </w:tr>
    </w:tbl>
    <w:p w14:paraId="75BFCAF1" w14:textId="77777777" w:rsidR="00645536" w:rsidRDefault="00000000">
      <w:pPr>
        <w:keepNext/>
        <w:spacing w:before="160" w:after="40"/>
      </w:pPr>
      <w:r>
        <w:rPr>
          <w:b/>
          <w:sz w:val="21"/>
        </w:rPr>
        <w:t>Bài Thực Hành 5: Hàm đảo ngược chuỗi ký tự bằng Slicing</w:t>
      </w:r>
    </w:p>
    <w:p w14:paraId="59D97543" w14:textId="77777777" w:rsidR="00645536" w:rsidRDefault="00000000">
      <w:pPr>
        <w:spacing w:after="40"/>
        <w:ind w:left="288"/>
      </w:pPr>
      <w:r>
        <w:t>• Yêu cầu đề bài: Viết hàm dao_nguoc_chuoi(s) trả về chuỗi đảo ngược của s bằng kỹ thuật Slicing.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645536" w14:paraId="3C6B4F96" w14:textId="77777777">
        <w:trPr>
          <w:jc w:val="center"/>
        </w:trPr>
        <w:tc>
          <w:tcPr>
            <w:tcW w:w="10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472F8" w14:textId="77777777" w:rsidR="00645536" w:rsidRDefault="00000000">
            <w:pPr>
              <w:spacing w:after="0"/>
            </w:pPr>
            <w:r>
              <w:rPr>
                <w:rFonts w:ascii="Consolas" w:hAnsi="Consolas"/>
              </w:rPr>
              <w:t>def dao_nguoc_chuoi(s):</w:t>
            </w:r>
            <w:r>
              <w:rPr>
                <w:rFonts w:ascii="Consolas" w:hAnsi="Consolas"/>
              </w:rPr>
              <w:br/>
              <w:t xml:space="preserve">    return s[::-1]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</w:rPr>
              <w:br/>
              <w:t>print(dao_nguoc_chuoi('Python'))</w:t>
            </w:r>
          </w:p>
        </w:tc>
      </w:tr>
    </w:tbl>
    <w:p w14:paraId="7BD90FDF" w14:textId="77777777" w:rsidR="00645536" w:rsidRDefault="00000000">
      <w:pPr>
        <w:keepNext/>
        <w:spacing w:before="160" w:after="40"/>
      </w:pPr>
      <w:r>
        <w:rPr>
          <w:b/>
          <w:sz w:val="21"/>
        </w:rPr>
        <w:t>Bài Thực Hành 6: Hàm tính giai thừa n! của số nguyên</w:t>
      </w:r>
    </w:p>
    <w:p w14:paraId="5142CACF" w14:textId="77777777" w:rsidR="00645536" w:rsidRDefault="00000000">
      <w:pPr>
        <w:spacing w:after="40"/>
        <w:ind w:left="288"/>
      </w:pPr>
      <w:r>
        <w:t>• Yêu cầu đề bài: Viết hàm tinh_giai_thua(n) tính n! = 1 * 2 * ... * n. Quy ước 0! = 1.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645536" w14:paraId="4E2F7F60" w14:textId="77777777">
        <w:trPr>
          <w:jc w:val="center"/>
        </w:trPr>
        <w:tc>
          <w:tcPr>
            <w:tcW w:w="10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B3727" w14:textId="77777777" w:rsidR="00645536" w:rsidRDefault="00000000">
            <w:pPr>
              <w:spacing w:after="0"/>
            </w:pPr>
            <w:r>
              <w:rPr>
                <w:rFonts w:ascii="Consolas" w:hAnsi="Consolas"/>
              </w:rPr>
              <w:t>def tinh_giai_thua(n):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</w:rPr>
              <w:lastRenderedPageBreak/>
              <w:t xml:space="preserve">    if n == 0 or n == 1:</w:t>
            </w:r>
            <w:r>
              <w:rPr>
                <w:rFonts w:ascii="Consolas" w:hAnsi="Consolas"/>
              </w:rPr>
              <w:br/>
              <w:t xml:space="preserve">        return 1</w:t>
            </w:r>
            <w:r>
              <w:rPr>
                <w:rFonts w:ascii="Consolas" w:hAnsi="Consolas"/>
              </w:rPr>
              <w:br/>
              <w:t xml:space="preserve">    gt = 1</w:t>
            </w:r>
            <w:r>
              <w:rPr>
                <w:rFonts w:ascii="Consolas" w:hAnsi="Consolas"/>
              </w:rPr>
              <w:br/>
              <w:t xml:space="preserve">    for i in range(2, n + 1):</w:t>
            </w:r>
            <w:r>
              <w:rPr>
                <w:rFonts w:ascii="Consolas" w:hAnsi="Consolas"/>
              </w:rPr>
              <w:br/>
              <w:t xml:space="preserve">        gt *= i</w:t>
            </w:r>
            <w:r>
              <w:rPr>
                <w:rFonts w:ascii="Consolas" w:hAnsi="Consolas"/>
              </w:rPr>
              <w:br/>
              <w:t xml:space="preserve">    return gt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</w:rPr>
              <w:br/>
              <w:t>print(tinh_giai_thua(5))</w:t>
            </w:r>
          </w:p>
        </w:tc>
      </w:tr>
    </w:tbl>
    <w:p w14:paraId="0F366629" w14:textId="77777777" w:rsidR="00645536" w:rsidRDefault="00000000">
      <w:pPr>
        <w:keepNext/>
        <w:spacing w:before="160" w:after="40"/>
      </w:pPr>
      <w:r>
        <w:rPr>
          <w:b/>
          <w:sz w:val="21"/>
        </w:rPr>
        <w:lastRenderedPageBreak/>
        <w:t>Bài Thực Hành 7: Hàm kiểm tra số nguyên tố</w:t>
      </w:r>
    </w:p>
    <w:p w14:paraId="34F9F608" w14:textId="77777777" w:rsidR="00645536" w:rsidRDefault="00000000">
      <w:pPr>
        <w:spacing w:after="40"/>
        <w:ind w:left="288"/>
      </w:pPr>
      <w:r>
        <w:t>• Yêu cầu đề bài: Viết hàm kiem_tra_nguyen_to(n) trả về True nếu n là số nguyên tố, ngược lại trả về False.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645536" w14:paraId="307C039D" w14:textId="77777777">
        <w:trPr>
          <w:jc w:val="center"/>
        </w:trPr>
        <w:tc>
          <w:tcPr>
            <w:tcW w:w="10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06127" w14:textId="77777777" w:rsidR="00645536" w:rsidRDefault="00000000">
            <w:pPr>
              <w:spacing w:after="0"/>
            </w:pPr>
            <w:r>
              <w:rPr>
                <w:rFonts w:ascii="Consolas" w:hAnsi="Consolas"/>
              </w:rPr>
              <w:t>def kiem_tra_nguyen_to(n):</w:t>
            </w:r>
            <w:r>
              <w:rPr>
                <w:rFonts w:ascii="Consolas" w:hAnsi="Consolas"/>
              </w:rPr>
              <w:br/>
              <w:t xml:space="preserve">    if n &lt; 2:</w:t>
            </w:r>
            <w:r>
              <w:rPr>
                <w:rFonts w:ascii="Consolas" w:hAnsi="Consolas"/>
              </w:rPr>
              <w:br/>
              <w:t xml:space="preserve">        return False</w:t>
            </w:r>
            <w:r>
              <w:rPr>
                <w:rFonts w:ascii="Consolas" w:hAnsi="Consolas"/>
              </w:rPr>
              <w:br/>
              <w:t xml:space="preserve">    for i in range(2, int(n ** 0.5) + 1):</w:t>
            </w:r>
            <w:r>
              <w:rPr>
                <w:rFonts w:ascii="Consolas" w:hAnsi="Consolas"/>
              </w:rPr>
              <w:br/>
              <w:t xml:space="preserve">        if n % i == 0:</w:t>
            </w:r>
            <w:r>
              <w:rPr>
                <w:rFonts w:ascii="Consolas" w:hAnsi="Consolas"/>
              </w:rPr>
              <w:br/>
              <w:t xml:space="preserve">            return False</w:t>
            </w:r>
            <w:r>
              <w:rPr>
                <w:rFonts w:ascii="Consolas" w:hAnsi="Consolas"/>
              </w:rPr>
              <w:br/>
              <w:t xml:space="preserve">    return True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</w:rPr>
              <w:br/>
              <w:t>print(kiem_tra_nguyen_to(17))</w:t>
            </w:r>
            <w:r>
              <w:rPr>
                <w:rFonts w:ascii="Consolas" w:hAnsi="Consolas"/>
              </w:rPr>
              <w:br/>
              <w:t>print(kiem_tra_nguyen_to(18))</w:t>
            </w:r>
          </w:p>
        </w:tc>
      </w:tr>
    </w:tbl>
    <w:p w14:paraId="20A36DFC" w14:textId="77777777" w:rsidR="00645536" w:rsidRDefault="00000000">
      <w:pPr>
        <w:keepNext/>
        <w:spacing w:before="160" w:after="40"/>
      </w:pPr>
      <w:r>
        <w:rPr>
          <w:b/>
          <w:sz w:val="21"/>
        </w:rPr>
        <w:t>Bài Thực Hành 8: Hàm tính chu vi và diện tích hình chữ nhật</w:t>
      </w:r>
    </w:p>
    <w:p w14:paraId="38BF2F1E" w14:textId="77777777" w:rsidR="00645536" w:rsidRDefault="00000000">
      <w:pPr>
        <w:spacing w:after="40"/>
        <w:ind w:left="288"/>
      </w:pPr>
      <w:r>
        <w:t>• Yêu cầu đề bài: Viết hàm tinh_hcn(dai, rong) trả về đồng thời 2 giá trị chu vi và diện tích (chu_vi, dien_tich).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645536" w14:paraId="494C3836" w14:textId="77777777">
        <w:trPr>
          <w:jc w:val="center"/>
        </w:trPr>
        <w:tc>
          <w:tcPr>
            <w:tcW w:w="10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F722F" w14:textId="77777777" w:rsidR="00645536" w:rsidRDefault="00000000">
            <w:pPr>
              <w:spacing w:after="0"/>
            </w:pPr>
            <w:r>
              <w:rPr>
                <w:rFonts w:ascii="Consolas" w:hAnsi="Consolas"/>
              </w:rPr>
              <w:t>def tinh_hcn(dai, rong):</w:t>
            </w:r>
            <w:r>
              <w:rPr>
                <w:rFonts w:ascii="Consolas" w:hAnsi="Consolas"/>
              </w:rPr>
              <w:br/>
              <w:t xml:space="preserve">    return (dai + rong) * 2, dai * rong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</w:rPr>
              <w:br/>
              <w:t>cv, dt = tinh_hcn(10, 5)</w:t>
            </w:r>
            <w:r>
              <w:rPr>
                <w:rFonts w:ascii="Consolas" w:hAnsi="Consolas"/>
              </w:rPr>
              <w:br/>
              <w:t>print(f'Chu vi: {cv}, Dien tich: {dt}')</w:t>
            </w:r>
          </w:p>
        </w:tc>
      </w:tr>
    </w:tbl>
    <w:p w14:paraId="0C153FDE" w14:textId="77777777" w:rsidR="00645536" w:rsidRDefault="00000000">
      <w:pPr>
        <w:keepNext/>
        <w:spacing w:before="160" w:after="40"/>
      </w:pPr>
      <w:r>
        <w:rPr>
          <w:b/>
          <w:sz w:val="21"/>
        </w:rPr>
        <w:t>Bài Thực Hành 9: Hàm chuyển đổi độ C sang độ F</w:t>
      </w:r>
    </w:p>
    <w:p w14:paraId="263FEFBB" w14:textId="77777777" w:rsidR="00645536" w:rsidRDefault="00000000">
      <w:pPr>
        <w:spacing w:after="40"/>
        <w:ind w:left="288"/>
      </w:pPr>
      <w:r>
        <w:t>• Yêu cầu đề bài: Viết hàm c_sang_f(c) áp dụng công thức F = (C * 9/5) + 32 và trả về nhiệt độ độ F.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645536" w14:paraId="1541F8EF" w14:textId="77777777">
        <w:trPr>
          <w:jc w:val="center"/>
        </w:trPr>
        <w:tc>
          <w:tcPr>
            <w:tcW w:w="10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CA8BB" w14:textId="77777777" w:rsidR="00645536" w:rsidRDefault="00000000">
            <w:pPr>
              <w:spacing w:after="0"/>
            </w:pPr>
            <w:r>
              <w:rPr>
                <w:rFonts w:ascii="Consolas" w:hAnsi="Consolas"/>
              </w:rPr>
              <w:t>def c_sang_f(c):</w:t>
            </w:r>
            <w:r>
              <w:rPr>
                <w:rFonts w:ascii="Consolas" w:hAnsi="Consolas"/>
              </w:rPr>
              <w:br/>
              <w:t xml:space="preserve">    return (c * 9 / 5) + 32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</w:rPr>
              <w:br/>
              <w:t>print(c_sang_f(37))</w:t>
            </w:r>
          </w:p>
        </w:tc>
      </w:tr>
    </w:tbl>
    <w:p w14:paraId="1EF7AAFD" w14:textId="77777777" w:rsidR="00645536" w:rsidRDefault="00000000">
      <w:pPr>
        <w:keepNext/>
        <w:spacing w:before="160" w:after="40"/>
      </w:pPr>
      <w:r>
        <w:rPr>
          <w:b/>
          <w:sz w:val="21"/>
        </w:rPr>
        <w:t>Bài Thực Hành 10: Hàm in danh sách các số chẵn từ 1 đến 100</w:t>
      </w:r>
    </w:p>
    <w:p w14:paraId="1E676E4D" w14:textId="77777777" w:rsidR="00645536" w:rsidRDefault="00000000">
      <w:pPr>
        <w:spacing w:after="40"/>
        <w:ind w:left="288"/>
      </w:pPr>
      <w:r>
        <w:t>• Yêu cầu đề bài: Viết hàm in_so_chan_1_den_100() sử dụng vòng lặp range(2, 101, 2) in tất cả số chẵn từ 1 đến 100 trên một hàng ngang cách nhau dấu cách.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645536" w14:paraId="5903D8D8" w14:textId="77777777">
        <w:trPr>
          <w:jc w:val="center"/>
        </w:trPr>
        <w:tc>
          <w:tcPr>
            <w:tcW w:w="10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F30E8" w14:textId="77777777" w:rsidR="00645536" w:rsidRDefault="00000000">
            <w:pPr>
              <w:spacing w:after="0"/>
            </w:pPr>
            <w:r>
              <w:rPr>
                <w:rFonts w:ascii="Consolas" w:hAnsi="Consolas"/>
              </w:rPr>
              <w:t>def in_so_chan_1_den_100():</w:t>
            </w:r>
            <w:r>
              <w:rPr>
                <w:rFonts w:ascii="Consolas" w:hAnsi="Consolas"/>
              </w:rPr>
              <w:br/>
              <w:t xml:space="preserve">    for i in range(2, 101, 2):</w:t>
            </w:r>
            <w:r>
              <w:rPr>
                <w:rFonts w:ascii="Consolas" w:hAnsi="Consolas"/>
              </w:rPr>
              <w:br/>
              <w:t xml:space="preserve">        print(i, end=' ')</w:t>
            </w:r>
            <w:r>
              <w:rPr>
                <w:rFonts w:ascii="Consolas" w:hAnsi="Consolas"/>
              </w:rPr>
              <w:br/>
              <w:t xml:space="preserve">    print()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</w:rPr>
              <w:br/>
              <w:t>in_so_chan_1_den_100()</w:t>
            </w:r>
          </w:p>
        </w:tc>
      </w:tr>
    </w:tbl>
    <w:p w14:paraId="03A2C8E4" w14:textId="77777777" w:rsidR="007910BA" w:rsidRDefault="007910BA"/>
    <w:sectPr w:rsidR="007910BA" w:rsidSect="005800CD">
      <w:footerReference w:type="default" r:id="rId8"/>
      <w:pgSz w:w="11909" w:h="16834"/>
      <w:pgMar w:top="792" w:right="864" w:bottom="792" w:left="864" w:header="85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A3B1F" w14:textId="77777777" w:rsidR="007910BA" w:rsidRDefault="007910BA" w:rsidP="005800CD">
      <w:pPr>
        <w:spacing w:after="0" w:line="240" w:lineRule="auto"/>
      </w:pPr>
      <w:r>
        <w:separator/>
      </w:r>
    </w:p>
  </w:endnote>
  <w:endnote w:type="continuationSeparator" w:id="0">
    <w:p w14:paraId="54BAFF89" w14:textId="77777777" w:rsidR="007910BA" w:rsidRDefault="007910BA" w:rsidP="00580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1499462438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11F71E00" w14:textId="3C90401A" w:rsidR="005800CD" w:rsidRPr="005800CD" w:rsidRDefault="005800CD">
            <w:pPr>
              <w:pStyle w:val="Footer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800CD">
              <w:rPr>
                <w:rFonts w:ascii="Times New Roman" w:hAnsi="Times New Roman" w:cs="Times New Roman"/>
                <w:sz w:val="18"/>
                <w:szCs w:val="18"/>
              </w:rPr>
              <w:t xml:space="preserve">Page </w:t>
            </w:r>
            <w:r w:rsidRPr="005800C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800C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 xml:space="preserve"> PAGE </w:instrText>
            </w:r>
            <w:r w:rsidRPr="005800C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5800CD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2</w:t>
            </w:r>
            <w:r w:rsidRPr="005800C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5800CD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r w:rsidRPr="005800C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800C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 xml:space="preserve"> NUMPAGES  </w:instrText>
            </w:r>
            <w:r w:rsidRPr="005800C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5800CD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2</w:t>
            </w:r>
            <w:r w:rsidRPr="005800C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39473FC3" w14:textId="77777777" w:rsidR="005800CD" w:rsidRPr="005800CD" w:rsidRDefault="005800CD">
    <w:pPr>
      <w:pStyle w:val="Footer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74DA8" w14:textId="77777777" w:rsidR="007910BA" w:rsidRDefault="007910BA" w:rsidP="005800CD">
      <w:pPr>
        <w:spacing w:after="0" w:line="240" w:lineRule="auto"/>
      </w:pPr>
      <w:r>
        <w:separator/>
      </w:r>
    </w:p>
  </w:footnote>
  <w:footnote w:type="continuationSeparator" w:id="0">
    <w:p w14:paraId="31331BDD" w14:textId="77777777" w:rsidR="007910BA" w:rsidRDefault="007910BA" w:rsidP="005800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5815937">
    <w:abstractNumId w:val="8"/>
  </w:num>
  <w:num w:numId="2" w16cid:durableId="1973704458">
    <w:abstractNumId w:val="6"/>
  </w:num>
  <w:num w:numId="3" w16cid:durableId="1474103819">
    <w:abstractNumId w:val="5"/>
  </w:num>
  <w:num w:numId="4" w16cid:durableId="241793956">
    <w:abstractNumId w:val="4"/>
  </w:num>
  <w:num w:numId="5" w16cid:durableId="449471594">
    <w:abstractNumId w:val="7"/>
  </w:num>
  <w:num w:numId="6" w16cid:durableId="700976250">
    <w:abstractNumId w:val="3"/>
  </w:num>
  <w:num w:numId="7" w16cid:durableId="1820807213">
    <w:abstractNumId w:val="2"/>
  </w:num>
  <w:num w:numId="8" w16cid:durableId="1712068389">
    <w:abstractNumId w:val="1"/>
  </w:num>
  <w:num w:numId="9" w16cid:durableId="1424498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00CD"/>
    <w:rsid w:val="00645536"/>
    <w:rsid w:val="007910BA"/>
    <w:rsid w:val="00AA1D8D"/>
    <w:rsid w:val="00B47730"/>
    <w:rsid w:val="00C4198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3AB59F4F"/>
  <w14:defaultImageDpi w14:val="300"/>
  <w15:docId w15:val="{1304FCEF-2EDC-44FE-B9E8-B62B0279E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00000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8827</Words>
  <Characters>33367</Characters>
  <Application>Microsoft Office Word</Application>
  <DocSecurity>0</DocSecurity>
  <Lines>926</Lines>
  <Paragraphs>827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PKS GENX</cp:lastModifiedBy>
  <cp:revision>2</cp:revision>
  <cp:lastPrinted>2026-09-04T10:21:00Z</cp:lastPrinted>
  <dcterms:created xsi:type="dcterms:W3CDTF">2013-12-23T23:15:00Z</dcterms:created>
  <dcterms:modified xsi:type="dcterms:W3CDTF">2026-09-04T10:26:00Z</dcterms:modified>
  <cp:category/>
</cp:coreProperties>
</file>